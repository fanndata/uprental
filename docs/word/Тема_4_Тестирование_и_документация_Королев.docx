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4CB5" w:rsidRPr="004C2F66" w:rsidRDefault="00000000">
      <w:pPr>
        <w:spacing w:before="240" w:after="120"/>
        <w:rPr>
          <w:lang w:val="ru-RU"/>
        </w:rPr>
      </w:pPr>
      <w:r w:rsidRPr="004C2F66">
        <w:rPr>
          <w:rFonts w:cs="Times New Roman"/>
          <w:b/>
          <w:lang w:val="ru-RU"/>
        </w:rPr>
        <w:t>1. Отладка и оптимизация</w:t>
      </w:r>
    </w:p>
    <w:p w:rsidR="000C4CB5" w:rsidRPr="004C2F66" w:rsidRDefault="00000000">
      <w:pPr>
        <w:ind w:firstLine="709"/>
        <w:jc w:val="both"/>
        <w:rPr>
          <w:lang w:val="ru-RU"/>
        </w:rPr>
      </w:pPr>
      <w:r w:rsidRPr="004C2F66">
        <w:rPr>
          <w:rFonts w:cs="Times New Roman"/>
          <w:lang w:val="ru-RU"/>
        </w:rPr>
        <w:t>Найденные проблемы и исправления (было → стало):</w:t>
      </w:r>
    </w:p>
    <w:p w:rsidR="000C4CB5" w:rsidRPr="004C2F66" w:rsidRDefault="00000000">
      <w:pPr>
        <w:spacing w:before="240" w:after="120"/>
        <w:rPr>
          <w:lang w:val="ru-RU"/>
        </w:rPr>
      </w:pPr>
      <w:r w:rsidRPr="004C2F66">
        <w:rPr>
          <w:rFonts w:cs="Times New Roman"/>
          <w:b/>
          <w:lang w:val="ru-RU"/>
        </w:rPr>
        <w:t xml:space="preserve">1. </w:t>
      </w:r>
      <w:r>
        <w:rPr>
          <w:rFonts w:cs="Times New Roman"/>
          <w:b/>
        </w:rPr>
        <w:t>N</w:t>
      </w:r>
      <w:r w:rsidRPr="004C2F66">
        <w:rPr>
          <w:rFonts w:cs="Times New Roman"/>
          <w:b/>
          <w:lang w:val="ru-RU"/>
        </w:rPr>
        <w:t xml:space="preserve">+1 при списке аренд: отдельные запросы имени клиента/авто в цикле → один </w:t>
      </w:r>
      <w:r>
        <w:rPr>
          <w:rFonts w:cs="Times New Roman"/>
          <w:b/>
        </w:rPr>
        <w:t>SELECT</w:t>
      </w:r>
      <w:r w:rsidRPr="004C2F66">
        <w:rPr>
          <w:rFonts w:cs="Times New Roman"/>
          <w:b/>
          <w:lang w:val="ru-RU"/>
        </w:rPr>
        <w:t xml:space="preserve"> с </w:t>
      </w:r>
      <w:r>
        <w:rPr>
          <w:rFonts w:cs="Times New Roman"/>
          <w:b/>
        </w:rPr>
        <w:t>JOIN</w:t>
      </w:r>
      <w:r w:rsidRPr="004C2F66">
        <w:rPr>
          <w:rFonts w:cs="Times New Roman"/>
          <w:b/>
          <w:lang w:val="ru-RU"/>
        </w:rPr>
        <w:t xml:space="preserve"> в </w:t>
      </w:r>
      <w:proofErr w:type="spellStart"/>
      <w:r>
        <w:rPr>
          <w:rFonts w:cs="Times New Roman"/>
          <w:b/>
        </w:rPr>
        <w:t>rentalRepository</w:t>
      </w:r>
      <w:proofErr w:type="spellEnd"/>
      <w:r w:rsidRPr="004C2F66">
        <w:rPr>
          <w:rFonts w:cs="Times New Roman"/>
          <w:b/>
          <w:lang w:val="ru-RU"/>
        </w:rPr>
        <w:t>.</w:t>
      </w:r>
      <w:proofErr w:type="spellStart"/>
      <w:r>
        <w:rPr>
          <w:rFonts w:cs="Times New Roman"/>
          <w:b/>
        </w:rPr>
        <w:t>getAll</w:t>
      </w:r>
      <w:proofErr w:type="spellEnd"/>
      <w:r w:rsidRPr="004C2F66">
        <w:rPr>
          <w:rFonts w:cs="Times New Roman"/>
          <w:b/>
          <w:lang w:val="ru-RU"/>
        </w:rPr>
        <w:t>.</w:t>
      </w:r>
    </w:p>
    <w:p w:rsidR="000C4CB5" w:rsidRPr="004C2F66" w:rsidRDefault="00000000">
      <w:pPr>
        <w:spacing w:before="240" w:after="120"/>
        <w:rPr>
          <w:lang w:val="ru-RU"/>
        </w:rPr>
      </w:pPr>
      <w:r w:rsidRPr="004C2F66">
        <w:rPr>
          <w:rFonts w:cs="Times New Roman"/>
          <w:b/>
          <w:lang w:val="ru-RU"/>
        </w:rPr>
        <w:t xml:space="preserve">2. Медленная фильтрация: отсутствовали индексы → добавлены индексы на </w:t>
      </w:r>
      <w:proofErr w:type="gramStart"/>
      <w:r>
        <w:rPr>
          <w:rFonts w:cs="Times New Roman"/>
          <w:b/>
        </w:rPr>
        <w:t>cars</w:t>
      </w:r>
      <w:r w:rsidRPr="004C2F66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status</w:t>
      </w:r>
      <w:proofErr w:type="gramEnd"/>
      <w:r w:rsidRPr="004C2F66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cars</w:t>
      </w:r>
      <w:r w:rsidRPr="004C2F66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category</w:t>
      </w:r>
      <w:r w:rsidRPr="004C2F66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id</w:t>
      </w:r>
      <w:r w:rsidRPr="004C2F66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rentals</w:t>
      </w:r>
      <w:r w:rsidRPr="004C2F66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status</w:t>
      </w:r>
      <w:r w:rsidRPr="004C2F66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rentals</w:t>
      </w:r>
      <w:r w:rsidRPr="004C2F66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client</w:t>
      </w:r>
      <w:r w:rsidRPr="004C2F66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id</w:t>
      </w:r>
      <w:r w:rsidRPr="004C2F66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rentals</w:t>
      </w:r>
      <w:r w:rsidRPr="004C2F66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start</w:t>
      </w:r>
      <w:r w:rsidRPr="004C2F66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date</w:t>
      </w:r>
      <w:r w:rsidRPr="004C2F66">
        <w:rPr>
          <w:rFonts w:cs="Times New Roman"/>
          <w:b/>
          <w:lang w:val="ru-RU"/>
        </w:rPr>
        <w:t>/</w:t>
      </w:r>
      <w:r>
        <w:rPr>
          <w:rFonts w:cs="Times New Roman"/>
          <w:b/>
        </w:rPr>
        <w:t>end</w:t>
      </w:r>
      <w:r w:rsidRPr="004C2F66">
        <w:rPr>
          <w:rFonts w:cs="Times New Roman"/>
          <w:b/>
          <w:lang w:val="ru-RU"/>
        </w:rPr>
        <w:t>_</w:t>
      </w:r>
      <w:r>
        <w:rPr>
          <w:rFonts w:cs="Times New Roman"/>
          <w:b/>
        </w:rPr>
        <w:t>date</w:t>
      </w:r>
      <w:r w:rsidRPr="004C2F66">
        <w:rPr>
          <w:rFonts w:cs="Times New Roman"/>
          <w:b/>
          <w:lang w:val="ru-RU"/>
        </w:rPr>
        <w:t>.</w:t>
      </w:r>
    </w:p>
    <w:p w:rsidR="000C4CB5" w:rsidRPr="004C2F66" w:rsidRDefault="00000000">
      <w:pPr>
        <w:spacing w:before="240" w:after="120"/>
        <w:rPr>
          <w:lang w:val="ru-RU"/>
        </w:rPr>
      </w:pPr>
      <w:r w:rsidRPr="004C2F66">
        <w:rPr>
          <w:rFonts w:cs="Times New Roman"/>
          <w:b/>
          <w:lang w:val="ru-RU"/>
        </w:rPr>
        <w:t xml:space="preserve">3. Необработанные исключения могли ронять процесс → общий </w:t>
      </w:r>
      <w:r>
        <w:rPr>
          <w:rFonts w:cs="Times New Roman"/>
          <w:b/>
        </w:rPr>
        <w:t>error</w:t>
      </w:r>
      <w:r w:rsidRPr="004C2F66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handler</w:t>
      </w:r>
      <w:r w:rsidRPr="004C2F66">
        <w:rPr>
          <w:rFonts w:cs="Times New Roman"/>
          <w:b/>
          <w:lang w:val="ru-RU"/>
        </w:rPr>
        <w:t xml:space="preserve"> (</w:t>
      </w:r>
      <w:r>
        <w:rPr>
          <w:rFonts w:cs="Times New Roman"/>
          <w:b/>
        </w:rPr>
        <w:t>middleware</w:t>
      </w:r>
      <w:r w:rsidRPr="004C2F66">
        <w:rPr>
          <w:rFonts w:cs="Times New Roman"/>
          <w:b/>
          <w:lang w:val="ru-RU"/>
        </w:rPr>
        <w:t xml:space="preserve">), клиент получает </w:t>
      </w:r>
      <w:r>
        <w:rPr>
          <w:rFonts w:cs="Times New Roman"/>
          <w:b/>
        </w:rPr>
        <w:t>JSON</w:t>
      </w:r>
      <w:r w:rsidRPr="004C2F66">
        <w:rPr>
          <w:rFonts w:cs="Times New Roman"/>
          <w:b/>
          <w:lang w:val="ru-RU"/>
        </w:rPr>
        <w:t xml:space="preserve"> 500.</w:t>
      </w:r>
    </w:p>
    <w:p w:rsidR="000C4CB5" w:rsidRPr="004C2F66" w:rsidRDefault="00000000">
      <w:pPr>
        <w:spacing w:before="240" w:after="120"/>
        <w:rPr>
          <w:lang w:val="ru-RU"/>
        </w:rPr>
      </w:pPr>
      <w:r w:rsidRPr="004C2F66">
        <w:rPr>
          <w:rFonts w:cs="Times New Roman"/>
          <w:b/>
          <w:lang w:val="ru-RU"/>
        </w:rPr>
        <w:t>4. «Плохой» ввод давал непредсказуемое поведение → валидация: пустые поля 400, нет записи 404, нет прав 401/403.</w:t>
      </w:r>
    </w:p>
    <w:p w:rsidR="000C4CB5" w:rsidRPr="004C2F66" w:rsidRDefault="00000000">
      <w:pPr>
        <w:spacing w:before="240" w:after="120"/>
        <w:rPr>
          <w:lang w:val="ru-RU"/>
        </w:rPr>
      </w:pPr>
      <w:r w:rsidRPr="004C2F66">
        <w:rPr>
          <w:rFonts w:cs="Times New Roman"/>
          <w:b/>
          <w:lang w:val="ru-RU"/>
        </w:rPr>
        <w:t xml:space="preserve">5. Отладочный мусор убран; логирование запросов через </w:t>
      </w:r>
      <w:proofErr w:type="spellStart"/>
      <w:r>
        <w:rPr>
          <w:rFonts w:cs="Times New Roman"/>
          <w:b/>
        </w:rPr>
        <w:t>morgan</w:t>
      </w:r>
      <w:proofErr w:type="spellEnd"/>
      <w:r w:rsidRPr="004C2F66">
        <w:rPr>
          <w:rFonts w:cs="Times New Roman"/>
          <w:b/>
          <w:lang w:val="ru-RU"/>
        </w:rPr>
        <w:t>.</w:t>
      </w:r>
    </w:p>
    <w:p>
      <w:r>
        <w:rPr>
          <w:rFonts w:ascii="Times New Roman" w:hAnsi="Times New Roman" w:cs="Times New Roman"/>
          <w:sz w:val="24"/>
        </w:rPr>
        <w:t xml:space="preserve">6. При прогоне негативного кейса удаление категории, на которую ссылаются автомобили, возвращало 500. В общем обработчике ошибок добавлена обработка ER_ROW_IS_REFERENCED_2: теперь ответ 400 «Нельзя удалить запись: на неё ссылаются другие данные».</w:t>
      </w:r>
    </w:p>
    <w:p w:rsidR="000C4CB5" w:rsidRPr="004C2F66" w:rsidRDefault="00000000">
      <w:pPr>
        <w:spacing w:before="240" w:after="120"/>
        <w:rPr>
          <w:lang w:val="ru-RU"/>
        </w:rPr>
      </w:pPr>
      <w:r w:rsidRPr="004C2F66">
        <w:rPr>
          <w:rFonts w:cs="Times New Roman"/>
          <w:b/>
          <w:lang w:val="ru-RU"/>
        </w:rPr>
        <w:t>2. Тест-план</w:t>
      </w:r>
    </w:p>
    <w:p w:rsidR="000C4CB5" w:rsidRPr="004C2F66" w:rsidRDefault="00000000">
      <w:pPr>
        <w:ind w:firstLine="709"/>
        <w:jc w:val="both"/>
        <w:rPr>
          <w:lang w:val="ru-RU"/>
        </w:rPr>
      </w:pPr>
      <w:r w:rsidRPr="004C2F66">
        <w:rPr>
          <w:rFonts w:cs="Times New Roman"/>
          <w:lang w:val="ru-RU"/>
        </w:rPr>
        <w:t>Прогнано вручную в Postman. Составлено 28 кейсов, включая создание заявки, отказ при занятом автомобиле и запрет чужой заявки. Связь с FR/NFR указана в последнем столбце.</w:t>
      </w:r>
      <w:r>
        <w:rPr>
          <w:rFonts w:cs="Times New Roman"/>
        </w:rPr>
      </w:r>
      <w:r w:rsidRPr="004C2F66">
        <w:rPr>
          <w:rFonts w:cs="Times New Roman"/>
          <w:lang w:val="ru-RU"/>
        </w:rPr>
      </w:r>
      <w:r>
        <w:rPr>
          <w:rFonts w:cs="Times New Roman"/>
        </w:rPr>
      </w:r>
      <w:r w:rsidRPr="004C2F66">
        <w:rPr>
          <w:rFonts w:cs="Times New Roman"/>
          <w:lang w:val="ru-RU"/>
        </w:rPr>
      </w:r>
      <w:r>
        <w:rPr>
          <w:rFonts w:cs="Times New Roman"/>
        </w:rPr>
      </w:r>
      <w:r w:rsidRPr="004C2F66">
        <w:rPr>
          <w:rFonts w:cs="Times New Roman"/>
          <w:lang w:val="ru-RU"/>
        </w:rPr>
      </w:r>
    </w:p>
    <w:p w:rsidR="000C4CB5" w:rsidRPr="004C2F66" w:rsidRDefault="00000000">
      <w:pPr>
        <w:spacing w:before="240" w:after="120"/>
        <w:jc w:val="center"/>
        <w:rPr>
          <w:lang w:val="ru-RU"/>
        </w:rPr>
      </w:pPr>
      <w:r w:rsidRPr="004C2F66">
        <w:rPr>
          <w:rFonts w:cs="Times New Roman"/>
          <w:lang w:val="ru-RU"/>
        </w:rPr>
        <w:t>Таблица 1 — Тест-план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68"/>
        <w:gridCol w:w="1601"/>
        <w:gridCol w:w="2163"/>
        <w:gridCol w:w="1533"/>
        <w:gridCol w:w="1614"/>
        <w:gridCol w:w="1392"/>
      </w:tblGrid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Что проверяется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Входные данные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Ожидание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Факт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Связь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Успешный вход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manager@rent.local / Password123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200, token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200, JWT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FR-01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Неверный пароль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password = bad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401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401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FR-01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Регистрация без email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нет email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FR-01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Список авто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валидный token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200, массив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200, 12 авто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FR-02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Авто не найдено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id = 99999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404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404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FR-02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Создание аренды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доступный авто + даты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Недоступное авто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status ≠ available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Свои аренды </w:t>
            </w:r>
            <w:r>
              <w:rPr>
                <w:rFonts w:cs="Times New Roman"/>
                <w:sz w:val="24"/>
              </w:rPr>
              <w:lastRenderedPageBreak/>
              <w:t>клиента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token клиента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только свои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client_id = 3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FR-04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Чужая аренда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чужой id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FR-04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Статус менеджером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status = active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FR-04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11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Категория админом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name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201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FR-05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12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Категория клиентом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token клиента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403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FR-05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13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Отчёт workload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from и to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несколько срезов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срезы есть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FR-06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14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Workload без дат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FR-06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15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Отчёт performance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thresholdHours = 72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набор метрик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OK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FR-07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16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Экспорт CSV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format = csv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файл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200 + BOM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17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Экспорт xml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format = xml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18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Hash пароля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SELECT password_hash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$2…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$2b$10$…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NFR-01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19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JSON-ошибка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неверный пароль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JSON error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{"error":"…"}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NFR-04</w:t>
            </w:r>
          </w:p>
        </w:tc>
      </w:tr>
      <w:tr w:rsidR="000C4CB5"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20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≤3 шага аренды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login → post → get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3 запроса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3 запроса</w:t>
            </w:r>
          </w:p>
        </w:tc>
        <w:tc>
          <w:tcPr>
            <w:tcW w:w="1615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NFR-05</w:t>
            </w:r>
          </w:p>
        </w:tc>
      </w:tr>
      <w:tr>
        <w:tc>
          <w:tcPr>
            <w:tcW w:type="dxa" w:w="1268"/>
          </w:tcPr>
          <w:p>
            <w:r>
              <w:t>21</w:t>
            </w:r>
          </w:p>
        </w:tc>
        <w:tc>
          <w:tcPr>
            <w:tcW w:type="dxa" w:w="1601"/>
          </w:tcPr>
          <w:p>
            <w:r>
              <w:t>Создание заявки</w:t>
            </w:r>
          </w:p>
        </w:tc>
        <w:tc>
          <w:tcPr>
            <w:tcW w:type="dxa" w:w="2163"/>
          </w:tcPr>
          <w:p>
            <w:r>
              <w:t>доступный авто + даты</w:t>
            </w:r>
          </w:p>
        </w:tc>
        <w:tc>
          <w:tcPr>
            <w:tcW w:type="dxa" w:w="1533"/>
          </w:tcPr>
          <w:p>
            <w:r>
              <w:t>201</w:t>
            </w:r>
          </w:p>
        </w:tc>
        <w:tc>
          <w:tcPr>
            <w:tcW w:type="dxa" w:w="1614"/>
          </w:tcPr>
          <w:p>
            <w:r>
              <w:t>201</w:t>
            </w:r>
          </w:p>
        </w:tc>
        <w:tc>
          <w:tcPr>
            <w:tcW w:type="dxa" w:w="1392"/>
          </w:tcPr>
          <w:p>
            <w:r>
              <w:t>FR-03</w:t>
            </w:r>
          </w:p>
        </w:tc>
      </w:tr>
      <w:tr>
        <w:tc>
          <w:tcPr>
            <w:tcW w:type="dxa" w:w="1268"/>
          </w:tcPr>
          <w:p>
            <w:r>
              <w:t>22</w:t>
            </w:r>
          </w:p>
        </w:tc>
        <w:tc>
          <w:tcPr>
            <w:tcW w:type="dxa" w:w="1601"/>
          </w:tcPr>
          <w:p>
            <w:r>
              <w:t>Заявка на занятое авто</w:t>
            </w:r>
          </w:p>
        </w:tc>
        <w:tc>
          <w:tcPr>
            <w:tcW w:type="dxa" w:w="2163"/>
          </w:tcPr>
          <w:p>
            <w:r>
              <w:t>carId = 5, даты заняты</w:t>
            </w:r>
          </w:p>
        </w:tc>
        <w:tc>
          <w:tcPr>
            <w:tcW w:type="dxa" w:w="1533"/>
          </w:tcPr>
          <w:p>
            <w:r>
              <w:t>400</w:t>
            </w:r>
          </w:p>
        </w:tc>
        <w:tc>
          <w:tcPr>
            <w:tcW w:type="dxa" w:w="1614"/>
          </w:tcPr>
          <w:p>
            <w:r>
              <w:t>400</w:t>
            </w:r>
          </w:p>
        </w:tc>
        <w:tc>
          <w:tcPr>
            <w:tcW w:type="dxa" w:w="1392"/>
          </w:tcPr>
          <w:p>
            <w:r>
              <w:t>FR-03</w:t>
            </w:r>
          </w:p>
        </w:tc>
      </w:tr>
      <w:tr>
        <w:tc>
          <w:tcPr>
            <w:tcW w:type="dxa" w:w="1268"/>
          </w:tcPr>
          <w:p>
            <w:r>
              <w:t>23</w:t>
            </w:r>
          </w:p>
        </w:tc>
        <w:tc>
          <w:tcPr>
            <w:tcW w:type="dxa" w:w="1601"/>
          </w:tcPr>
          <w:p>
            <w:r>
              <w:t>Чужая заявка</w:t>
            </w:r>
          </w:p>
        </w:tc>
        <w:tc>
          <w:tcPr>
            <w:tcW w:type="dxa" w:w="2163"/>
          </w:tcPr>
          <w:p>
            <w:r>
              <w:t>клиент, чужой id, status approved</w:t>
            </w:r>
          </w:p>
        </w:tc>
        <w:tc>
          <w:tcPr>
            <w:tcW w:type="dxa" w:w="1533"/>
          </w:tcPr>
          <w:p>
            <w:r>
              <w:t>403</w:t>
            </w:r>
          </w:p>
        </w:tc>
        <w:tc>
          <w:tcPr>
            <w:tcW w:type="dxa" w:w="1614"/>
          </w:tcPr>
          <w:p>
            <w:r>
              <w:t>403</w:t>
            </w:r>
          </w:p>
        </w:tc>
        <w:tc>
          <w:tcPr>
            <w:tcW w:type="dxa" w:w="1392"/>
          </w:tcPr>
          <w:p>
            <w:r>
              <w:t>FR-03</w:t>
            </w:r>
          </w:p>
        </w:tc>
      </w:tr>
      <w:tr>
        <w:tc>
          <w:tcPr>
            <w:tcW w:type="dxa" w:w="1268"/>
          </w:tcPr>
          <w:p>
            <w:r>
              <w:t>24</w:t>
            </w:r>
          </w:p>
        </w:tc>
        <w:tc>
          <w:tcPr>
            <w:tcW w:type="dxa" w:w="1601"/>
          </w:tcPr>
          <w:p>
            <w:r>
              <w:t>Время ответа API</w:t>
            </w:r>
          </w:p>
        </w:tc>
        <w:tc>
          <w:tcPr>
            <w:tcW w:type="dxa" w:w="2163"/>
          </w:tcPr>
          <w:p>
            <w:r>
              <w:t>GET /api/cars под менеджером</w:t>
            </w:r>
          </w:p>
        </w:tc>
        <w:tc>
          <w:tcPr>
            <w:tcW w:type="dxa" w:w="1533"/>
          </w:tcPr>
          <w:p>
            <w:r>
              <w:t>не более 1 с</w:t>
            </w:r>
          </w:p>
        </w:tc>
        <w:tc>
          <w:tcPr>
            <w:tcW w:type="dxa" w:w="1614"/>
          </w:tcPr>
          <w:p>
            <w:r>
              <w:t>19–176 мс</w:t>
            </w:r>
          </w:p>
        </w:tc>
        <w:tc>
          <w:tcPr>
            <w:tcW w:type="dxa" w:w="1392"/>
          </w:tcPr>
          <w:p>
            <w:r>
              <w:t>NFR-02</w:t>
            </w:r>
          </w:p>
        </w:tc>
      </w:tr>
      <w:tr>
        <w:tc>
          <w:tcPr>
            <w:tcW w:type="dxa" w:w="1268"/>
          </w:tcPr>
          <w:p>
            <w:r>
              <w:t>25</w:t>
            </w:r>
          </w:p>
        </w:tc>
        <w:tc>
          <w:tcPr>
            <w:tcW w:type="dxa" w:w="1601"/>
          </w:tcPr>
          <w:p>
            <w:r>
              <w:t>Работа через Postman</w:t>
            </w:r>
          </w:p>
        </w:tc>
        <w:tc>
          <w:tcPr>
            <w:tcW w:type="dxa" w:w="2163"/>
          </w:tcPr>
          <w:p>
            <w:r>
              <w:t>клиент и менеджер</w:t>
            </w:r>
          </w:p>
        </w:tc>
        <w:tc>
          <w:tcPr>
            <w:tcW w:type="dxa" w:w="1533"/>
          </w:tcPr>
          <w:p>
            <w:r>
              <w:t>запросы выполняются</w:t>
            </w:r>
          </w:p>
        </w:tc>
        <w:tc>
          <w:tcPr>
            <w:tcW w:type="dxa" w:w="1614"/>
          </w:tcPr>
          <w:p>
            <w:r>
              <w:t>выполнено</w:t>
            </w:r>
          </w:p>
        </w:tc>
        <w:tc>
          <w:tcPr>
            <w:tcW w:type="dxa" w:w="1392"/>
          </w:tcPr>
          <w:p>
            <w:r>
              <w:t>NFR-03</w:t>
            </w:r>
          </w:p>
        </w:tc>
      </w:tr>
      <w:tr>
        <w:tc>
          <w:tcPr>
            <w:tcW w:type="dxa" w:w="1268"/>
          </w:tcPr>
          <w:p>
            <w:r>
              <w:t>26</w:t>
            </w:r>
          </w:p>
        </w:tc>
        <w:tc>
          <w:tcPr>
            <w:tcW w:type="dxa" w:w="1601"/>
          </w:tcPr>
          <w:p>
            <w:r>
              <w:t>Выгрузка Excel</w:t>
            </w:r>
          </w:p>
        </w:tc>
        <w:tc>
          <w:tcPr>
            <w:tcW w:type="dxa" w:w="2163"/>
          </w:tcPr>
          <w:p>
            <w:r>
              <w:t>format=excel, менеджер</w:t>
            </w:r>
          </w:p>
        </w:tc>
        <w:tc>
          <w:tcPr>
            <w:tcW w:type="dxa" w:w="1533"/>
          </w:tcPr>
          <w:p>
            <w:r>
              <w:t>файл xlsx, 200</w:t>
            </w:r>
          </w:p>
        </w:tc>
        <w:tc>
          <w:tcPr>
            <w:tcW w:type="dxa" w:w="1614"/>
          </w:tcPr>
          <w:p>
            <w:r>
              <w:t>200, xlsx</w:t>
            </w:r>
          </w:p>
        </w:tc>
        <w:tc>
          <w:tcPr>
            <w:tcW w:type="dxa" w:w="1392"/>
          </w:tcPr>
          <w:p>
            <w:r>
              <w:t>FR-08</w:t>
            </w:r>
          </w:p>
        </w:tc>
      </w:tr>
      <w:tr>
        <w:tc>
          <w:tcPr>
            <w:tcW w:type="dxa" w:w="1268"/>
          </w:tcPr>
          <w:p>
            <w:r>
              <w:t>27</w:t>
            </w:r>
          </w:p>
        </w:tc>
        <w:tc>
          <w:tcPr>
            <w:tcW w:type="dxa" w:w="1601"/>
          </w:tcPr>
          <w:p>
            <w:r>
              <w:t>Выгрузка PDF</w:t>
            </w:r>
          </w:p>
        </w:tc>
        <w:tc>
          <w:tcPr>
            <w:tcW w:type="dxa" w:w="2163"/>
          </w:tcPr>
          <w:p>
            <w:r>
              <w:t>format=pdf, менеджер</w:t>
            </w:r>
          </w:p>
        </w:tc>
        <w:tc>
          <w:tcPr>
            <w:tcW w:type="dxa" w:w="1533"/>
          </w:tcPr>
          <w:p>
            <w:r>
              <w:t>файл pdf, 200</w:t>
            </w:r>
          </w:p>
        </w:tc>
        <w:tc>
          <w:tcPr>
            <w:tcW w:type="dxa" w:w="1614"/>
          </w:tcPr>
          <w:p>
            <w:r>
              <w:t>200, pdf</w:t>
            </w:r>
          </w:p>
        </w:tc>
        <w:tc>
          <w:tcPr>
            <w:tcW w:type="dxa" w:w="1392"/>
          </w:tcPr>
          <w:p>
            <w:r>
              <w:t>FR-08</w:t>
            </w:r>
          </w:p>
        </w:tc>
      </w:tr>
      <w:tr>
        <w:tc>
          <w:tcPr>
            <w:tcW w:type="dxa" w:w="1268"/>
          </w:tcPr>
          <w:p>
            <w:r>
              <w:t>28</w:t>
            </w:r>
          </w:p>
        </w:tc>
        <w:tc>
          <w:tcPr>
            <w:tcW w:type="dxa" w:w="1601"/>
          </w:tcPr>
          <w:p>
            <w:r>
              <w:t>Отчёт performance клиентом</w:t>
            </w:r>
          </w:p>
        </w:tc>
        <w:tc>
          <w:tcPr>
            <w:tcW w:type="dxa" w:w="2163"/>
          </w:tcPr>
          <w:p>
            <w:r>
              <w:t>token клиента</w:t>
            </w:r>
          </w:p>
        </w:tc>
        <w:tc>
          <w:tcPr>
            <w:tcW w:type="dxa" w:w="1533"/>
          </w:tcPr>
          <w:p>
            <w:r>
              <w:t>403</w:t>
            </w:r>
          </w:p>
        </w:tc>
        <w:tc>
          <w:tcPr>
            <w:tcW w:type="dxa" w:w="1614"/>
          </w:tcPr>
          <w:p>
            <w:r>
              <w:t>403</w:t>
            </w:r>
          </w:p>
        </w:tc>
        <w:tc>
          <w:tcPr>
            <w:tcW w:type="dxa" w:w="1392"/>
          </w:tcPr>
          <w:p>
            <w:r>
              <w:t>FR-07</w:t>
            </w:r>
          </w:p>
        </w:tc>
      </w:tr>
    </w:tbl>
    <w:p w:rsidR="000C4CB5" w:rsidRDefault="000C4CB5"/>
    <w:p>
      <w:r>
        <w:rPr>
          <w:rFonts w:ascii="Times New Roman" w:hAnsi="Times New Roman" w:cs="Times New Roman"/>
          <w:sz w:val="24"/>
        </w:rPr>
        <w:t xml:space="preserve">Рисунки 1–3 выполнены под клиентом client@rent.local (Пётр Клиентов). Рисунки 4–9 выполнены под менеджером manager@rent.local (Мария Менеджерова).</w:t>
      </w:r>
    </w:p>
    <w:p w:rsidR="000C4CB5" w:rsidRDefault="004C2F66">
      <w:pPr>
        <w:spacing w:before="120" w:after="240"/>
        <w:jc w:val="center"/>
      </w:pPr>
      <w:r w:rsidRPr="004C766D">
        <w:rPr>
          <w:rFonts w:cs="Times New Roman"/>
          <w:b/>
          <w:noProof/>
          <w:color w:val="C00000"/>
          <w:lang w:val="ru-RU"/>
        </w:rPr>
        <w:drawing>
          <wp:inline distT="0" distB="0" distL="0" distR="0" wp14:anchorId="2D0D407E" wp14:editId="706FF17F">
            <wp:extent cx="5940425" cy="5598154"/>
            <wp:effectExtent l="0" t="0" r="3175" b="5715"/>
            <wp:docPr id="134342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27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cs="Times New Roman"/>
        </w:rPr>
        <w:t>Рисунок</w:t>
      </w:r>
      <w:proofErr w:type="spellEnd"/>
      <w:r w:rsidR="00000000">
        <w:rPr>
          <w:rFonts w:cs="Times New Roman"/>
        </w:rPr>
        <w:t xml:space="preserve"> 1 — </w:t>
      </w:r>
      <w:proofErr w:type="spellStart"/>
      <w:r w:rsidR="00000000">
        <w:rPr>
          <w:rFonts w:cs="Times New Roman"/>
        </w:rPr>
        <w:t>Клиент</w:t>
      </w:r>
      <w:proofErr w:type="spellEnd"/>
      <w:r w:rsidR="00000000">
        <w:rPr>
          <w:rFonts w:cs="Times New Roman"/>
        </w:rPr>
        <w:t xml:space="preserve">: успешный вход (200)</w:t>
      </w:r>
    </w:p>
    <w:p w:rsidR="000C4CB5" w:rsidRPr="004C2F66" w:rsidRDefault="004C2F66">
      <w:pPr>
        <w:spacing w:before="120" w:after="240"/>
        <w:jc w:val="center"/>
        <w:rPr>
          <w:lang w:val="ru-RU"/>
        </w:rPr>
      </w:pPr>
      <w:r w:rsidRPr="004C2F66">
        <w:rPr>
          <w:rFonts w:cs="Times New Roman"/>
          <w:b/>
          <w:color w:val="C00000"/>
          <w:lang w:val="ru-RU"/>
        </w:rPr>
        <w:lastRenderedPageBreak/>
        <w:drawing>
          <wp:inline distT="0" distB="0" distL="0" distR="0" wp14:anchorId="14CA578B" wp14:editId="09E3D210">
            <wp:extent cx="5940425" cy="3991223"/>
            <wp:effectExtent l="0" t="0" r="3175" b="5080"/>
            <wp:docPr id="114708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6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2F66">
        <w:rPr>
          <w:rFonts w:cs="Times New Roman"/>
          <w:lang w:val="ru-RU"/>
        </w:rPr>
        <w:t>Рисунок 2 — Клиент: заявка на занятый автомобиль (400)</w:t>
      </w:r>
    </w:p>
    <w:p w:rsidR="000C4CB5" w:rsidRPr="004C2F66" w:rsidRDefault="004C2F66">
      <w:pPr>
        <w:spacing w:before="120" w:after="240"/>
        <w:jc w:val="center"/>
        <w:rPr>
          <w:lang w:val="ru-RU"/>
        </w:rPr>
      </w:pPr>
      <w:r w:rsidRPr="004C2F66">
        <w:rPr>
          <w:rFonts w:cs="Times New Roman"/>
          <w:b/>
          <w:color w:val="C00000"/>
          <w:lang w:val="ru-RU"/>
        </w:rPr>
        <w:drawing>
          <wp:inline distT="0" distB="0" distL="0" distR="0" wp14:anchorId="3FAF88FC" wp14:editId="1DB0A9B5">
            <wp:extent cx="5940425" cy="4014428"/>
            <wp:effectExtent l="0" t="0" r="3175" b="5080"/>
            <wp:docPr id="160089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2F66">
        <w:rPr>
          <w:rFonts w:cs="Times New Roman"/>
          <w:lang w:val="ru-RU"/>
        </w:rPr>
        <w:t>Рисунок 3 — Клиент: создание категории запрещено (403)</w:t>
      </w:r>
    </w:p>
    <w:p>
      <w:r>
        <w:rPr>
          <w:rFonts w:ascii="Times New Roman" w:hAnsi="Times New Roman" w:cs="Times New Roman"/>
          <w:sz w:val="24"/>
        </w:rPr>
        <w:t xml:space="preserve">См. рисунок 4.</w:t>
      </w:r>
    </w:p>
    <w:p w:rsidR="000C4CB5" w:rsidRPr="004C2F66" w:rsidRDefault="004C2F66">
      <w:pPr>
        <w:spacing w:before="120" w:after="240"/>
        <w:jc w:val="center"/>
        <w:rPr>
          <w:lang w:val="ru-RU"/>
        </w:rPr>
      </w:pPr>
      <w:r w:rsidRPr="004C2F66">
        <w:rPr>
          <w:rFonts w:cs="Times New Roman"/>
          <w:b/>
          <w:color w:val="C00000"/>
          <w:lang w:val="ru-RU"/>
        </w:rPr>
        <w:lastRenderedPageBreak/>
        <w:drawing>
          <wp:inline distT="0" distB="0" distL="0" distR="0" wp14:anchorId="14CA578B" wp14:editId="09E3D210">
            <wp:extent cx="5940425" cy="4675764"/>
            <wp:effectExtent l="0" t="0" r="3175" b="5080"/>
            <wp:docPr id="4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2F66">
        <w:rPr>
          <w:rFonts w:cs="Times New Roman"/>
          <w:lang w:val="ru-RU"/>
        </w:rPr>
        <w:t>Рисунок 4 — Менеджер: успешный вход (200)</w:t>
      </w:r>
    </w:p>
    <w:p>
      <w:r>
        <w:rPr>
          <w:rFonts w:ascii="Times New Roman" w:hAnsi="Times New Roman" w:cs="Times New Roman"/>
          <w:sz w:val="24"/>
        </w:rPr>
        <w:t xml:space="preserve">См. рисунок 5.</w:t>
      </w:r>
    </w:p>
    <w:p w:rsidR="000C4CB5" w:rsidRPr="004C2F66" w:rsidRDefault="004C2F66">
      <w:pPr>
        <w:spacing w:before="120" w:after="240"/>
        <w:jc w:val="center"/>
        <w:rPr>
          <w:lang w:val="ru-RU"/>
        </w:rPr>
      </w:pPr>
      <w:r w:rsidRPr="004C2F66">
        <w:rPr>
          <w:rFonts w:cs="Times New Roman"/>
          <w:b/>
          <w:color w:val="C00000"/>
          <w:lang w:val="ru-RU"/>
        </w:rPr>
        <w:lastRenderedPageBreak/>
        <w:drawing>
          <wp:inline distT="0" distB="0" distL="0" distR="0" wp14:anchorId="14CA578B" wp14:editId="09E3D210">
            <wp:extent cx="5940425" cy="3985422"/>
            <wp:effectExtent l="0" t="0" r="3175" b="5080"/>
            <wp:docPr id="4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2F66">
        <w:rPr>
          <w:rFonts w:cs="Times New Roman"/>
          <w:lang w:val="ru-RU"/>
        </w:rPr>
        <w:t>Рисунок 5 — Менеджер: автомобиль не найден (404)</w:t>
      </w:r>
    </w:p>
    <w:p>
      <w:r>
        <w:rPr>
          <w:rFonts w:ascii="Times New Roman" w:hAnsi="Times New Roman" w:cs="Times New Roman"/>
          <w:sz w:val="24"/>
        </w:rPr>
        <w:t xml:space="preserve">См. рисунок 6.</w:t>
      </w:r>
    </w:p>
    <w:p w:rsidR="000C4CB5" w:rsidRPr="004C2F66" w:rsidRDefault="004C2F66">
      <w:pPr>
        <w:spacing w:before="120" w:after="240"/>
        <w:jc w:val="center"/>
        <w:rPr>
          <w:lang w:val="ru-RU"/>
        </w:rPr>
      </w:pPr>
      <w:r w:rsidRPr="004C2F66">
        <w:rPr>
          <w:rFonts w:cs="Times New Roman"/>
          <w:b/>
          <w:color w:val="C00000"/>
          <w:lang w:val="ru-RU"/>
        </w:rPr>
        <w:lastRenderedPageBreak/>
        <w:drawing>
          <wp:inline distT="0" distB="0" distL="0" distR="0" wp14:anchorId="14CA578B" wp14:editId="09E3D210">
            <wp:extent cx="5940425" cy="5012234"/>
            <wp:effectExtent l="0" t="0" r="3175" b="5080"/>
            <wp:docPr id="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2F66">
        <w:rPr>
          <w:rFonts w:cs="Times New Roman"/>
          <w:lang w:val="ru-RU"/>
        </w:rPr>
        <w:t>Рисунок 6 — Менеджер: список категорий (200)</w:t>
      </w:r>
    </w:p>
    <w:p>
      <w:r>
        <w:rPr>
          <w:rFonts w:ascii="Times New Roman" w:hAnsi="Times New Roman" w:cs="Times New Roman"/>
          <w:sz w:val="24"/>
        </w:rPr>
        <w:t xml:space="preserve">Полный ответ, на рисунке он не помещается целиком:</w:t>
      </w:r>
    </w:p>
    <w:p>
      <w:r>
        <w:rPr>
          <w:rFonts w:ascii="Times New Roman" w:hAnsi="Times New Roman" w:cs="Times New Roman"/>
          <w:sz w:val="18"/>
        </w:rPr>
        <w:t xml:space="preserve">[</w:t>
      </w:r>
      <w:r>
        <w:rPr>
          <w:rFonts w:ascii="Times New Roman" w:hAnsi="Times New Roman" w:cs="Times New Roman"/>
          <w:sz w:val="18"/>
        </w:rPr>
        <w:br/>
        <w:t xml:space="preserve">    {</w:t>
      </w:r>
      <w:r>
        <w:rPr>
          <w:rFonts w:ascii="Times New Roman" w:hAnsi="Times New Roman" w:cs="Times New Roman"/>
          <w:sz w:val="18"/>
        </w:rPr>
        <w:br/>
        <w:t xml:space="preserve">        "id": 1,</w:t>
      </w:r>
      <w:r>
        <w:rPr>
          <w:rFonts w:ascii="Times New Roman" w:hAnsi="Times New Roman" w:cs="Times New Roman"/>
          <w:sz w:val="18"/>
        </w:rPr>
        <w:br/>
        <w:t xml:space="preserve">        "name": "Эконом",</w:t>
      </w:r>
      <w:r>
        <w:rPr>
          <w:rFonts w:ascii="Times New Roman" w:hAnsi="Times New Roman" w:cs="Times New Roman"/>
          <w:sz w:val="18"/>
        </w:rPr>
        <w:br/>
        <w:t xml:space="preserve">        "description": "Компактные автомобили для города"</w:t>
      </w:r>
      <w:r>
        <w:rPr>
          <w:rFonts w:ascii="Times New Roman" w:hAnsi="Times New Roman" w:cs="Times New Roman"/>
          <w:sz w:val="18"/>
        </w:rPr>
        <w:br/>
        <w:t xml:space="preserve">    },</w:t>
      </w:r>
      <w:r>
        <w:rPr>
          <w:rFonts w:ascii="Times New Roman" w:hAnsi="Times New Roman" w:cs="Times New Roman"/>
          <w:sz w:val="18"/>
        </w:rPr>
        <w:br/>
        <w:t xml:space="preserve">    {</w:t>
      </w:r>
      <w:r>
        <w:rPr>
          <w:rFonts w:ascii="Times New Roman" w:hAnsi="Times New Roman" w:cs="Times New Roman"/>
          <w:sz w:val="18"/>
        </w:rPr>
        <w:br/>
        <w:t xml:space="preserve">        "id": 2,</w:t>
      </w:r>
      <w:r>
        <w:rPr>
          <w:rFonts w:ascii="Times New Roman" w:hAnsi="Times New Roman" w:cs="Times New Roman"/>
          <w:sz w:val="18"/>
        </w:rPr>
        <w:br/>
        <w:t xml:space="preserve">        "name": "Комфорт",</w:t>
      </w:r>
      <w:r>
        <w:rPr>
          <w:rFonts w:ascii="Times New Roman" w:hAnsi="Times New Roman" w:cs="Times New Roman"/>
          <w:sz w:val="18"/>
        </w:rPr>
        <w:br/>
        <w:t xml:space="preserve">        "description": "Седаны среднего класса"</w:t>
      </w:r>
      <w:r>
        <w:rPr>
          <w:rFonts w:ascii="Times New Roman" w:hAnsi="Times New Roman" w:cs="Times New Roman"/>
          <w:sz w:val="18"/>
        </w:rPr>
        <w:br/>
        <w:t xml:space="preserve">    },</w:t>
      </w:r>
      <w:r>
        <w:rPr>
          <w:rFonts w:ascii="Times New Roman" w:hAnsi="Times New Roman" w:cs="Times New Roman"/>
          <w:sz w:val="18"/>
        </w:rPr>
        <w:br/>
        <w:t xml:space="preserve">    {</w:t>
      </w:r>
      <w:r>
        <w:rPr>
          <w:rFonts w:ascii="Times New Roman" w:hAnsi="Times New Roman" w:cs="Times New Roman"/>
          <w:sz w:val="18"/>
        </w:rPr>
        <w:br/>
        <w:t xml:space="preserve">        "id": 3,</w:t>
      </w:r>
      <w:r>
        <w:rPr>
          <w:rFonts w:ascii="Times New Roman" w:hAnsi="Times New Roman" w:cs="Times New Roman"/>
          <w:sz w:val="18"/>
        </w:rPr>
        <w:br/>
        <w:t xml:space="preserve">        "name": "Бизнес",</w:t>
      </w:r>
      <w:r>
        <w:rPr>
          <w:rFonts w:ascii="Times New Roman" w:hAnsi="Times New Roman" w:cs="Times New Roman"/>
          <w:sz w:val="18"/>
        </w:rPr>
        <w:br/>
        <w:t xml:space="preserve">        "description": "Представительский класс"</w:t>
      </w:r>
      <w:r>
        <w:rPr>
          <w:rFonts w:ascii="Times New Roman" w:hAnsi="Times New Roman" w:cs="Times New Roman"/>
          <w:sz w:val="18"/>
        </w:rPr>
        <w:br/>
        <w:t xml:space="preserve">    },</w:t>
      </w:r>
      <w:r>
        <w:rPr>
          <w:rFonts w:ascii="Times New Roman" w:hAnsi="Times New Roman" w:cs="Times New Roman"/>
          <w:sz w:val="18"/>
        </w:rPr>
        <w:br/>
        <w:t xml:space="preserve">    {</w:t>
      </w:r>
      <w:r>
        <w:rPr>
          <w:rFonts w:ascii="Times New Roman" w:hAnsi="Times New Roman" w:cs="Times New Roman"/>
          <w:sz w:val="18"/>
        </w:rPr>
        <w:br/>
        <w:t xml:space="preserve">        "id": 4,</w:t>
      </w:r>
      <w:r>
        <w:rPr>
          <w:rFonts w:ascii="Times New Roman" w:hAnsi="Times New Roman" w:cs="Times New Roman"/>
          <w:sz w:val="18"/>
        </w:rPr>
        <w:br/>
        <w:t xml:space="preserve">        "name": "Внедорожник",</w:t>
      </w:r>
      <w:r>
        <w:rPr>
          <w:rFonts w:ascii="Times New Roman" w:hAnsi="Times New Roman" w:cs="Times New Roman"/>
          <w:sz w:val="18"/>
        </w:rPr>
        <w:br/>
        <w:t xml:space="preserve">        "description": "SUV для трассы и бездорожья"</w:t>
      </w:r>
      <w:r>
        <w:rPr>
          <w:rFonts w:ascii="Times New Roman" w:hAnsi="Times New Roman" w:cs="Times New Roman"/>
          <w:sz w:val="18"/>
        </w:rPr>
        <w:br/>
        <w:t xml:space="preserve">    },</w:t>
      </w:r>
      <w:r>
        <w:rPr>
          <w:rFonts w:ascii="Times New Roman" w:hAnsi="Times New Roman" w:cs="Times New Roman"/>
          <w:sz w:val="18"/>
        </w:rPr>
        <w:br/>
        <w:t xml:space="preserve">    {</w:t>
      </w:r>
      <w:r>
        <w:rPr>
          <w:rFonts w:ascii="Times New Roman" w:hAnsi="Times New Roman" w:cs="Times New Roman"/>
          <w:sz w:val="18"/>
        </w:rPr>
        <w:br/>
        <w:t xml:space="preserve">        "id": 5,</w:t>
      </w:r>
      <w:r>
        <w:rPr>
          <w:rFonts w:ascii="Times New Roman" w:hAnsi="Times New Roman" w:cs="Times New Roman"/>
          <w:sz w:val="18"/>
        </w:rPr>
        <w:br/>
        <w:t xml:space="preserve">        "name": "Минивэн",</w:t>
      </w:r>
      <w:r>
        <w:rPr>
          <w:rFonts w:ascii="Times New Roman" w:hAnsi="Times New Roman" w:cs="Times New Roman"/>
          <w:sz w:val="18"/>
        </w:rPr>
        <w:br/>
        <w:t xml:space="preserve">        "description": "Семейные автомобили 6–7 мест"</w:t>
      </w:r>
      <w:r>
        <w:rPr>
          <w:rFonts w:ascii="Times New Roman" w:hAnsi="Times New Roman" w:cs="Times New Roman"/>
          <w:sz w:val="18"/>
        </w:rPr>
        <w:br/>
        <w:t xml:space="preserve">    }</w:t>
      </w:r>
      <w:r>
        <w:rPr>
          <w:rFonts w:ascii="Times New Roman" w:hAnsi="Times New Roman" w:cs="Times New Roman"/>
          <w:sz w:val="18"/>
        </w:rPr>
        <w:br/>
        <w:t xml:space="preserve">]</w:t>
      </w:r>
    </w:p>
    <w:p>
      <w:r>
        <w:rPr>
          <w:rFonts w:ascii="Times New Roman" w:hAnsi="Times New Roman" w:cs="Times New Roman"/>
          <w:sz w:val="24"/>
        </w:rPr>
        <w:t xml:space="preserve">См. рисунок 7.</w:t>
      </w:r>
    </w:p>
    <w:p w:rsidR="000C4CB5" w:rsidRPr="004C2F66" w:rsidRDefault="004C2F66">
      <w:pPr>
        <w:spacing w:before="120" w:after="240"/>
        <w:jc w:val="center"/>
        <w:rPr>
          <w:lang w:val="ru-RU"/>
        </w:rPr>
      </w:pPr>
      <w:r w:rsidRPr="004C2F66">
        <w:rPr>
          <w:rFonts w:cs="Times New Roman"/>
          <w:b/>
          <w:color w:val="C00000"/>
          <w:lang w:val="ru-RU"/>
        </w:rPr>
        <w:lastRenderedPageBreak/>
        <w:drawing>
          <wp:inline distT="0" distB="0" distL="0" distR="0" wp14:anchorId="14CA578B" wp14:editId="09E3D210">
            <wp:extent cx="5940425" cy="5041240"/>
            <wp:effectExtent l="0" t="0" r="3175" b="5080"/>
            <wp:docPr id="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2F66">
        <w:rPr>
          <w:rFonts w:cs="Times New Roman"/>
          <w:lang w:val="ru-RU"/>
        </w:rPr>
        <w:t>Рисунок 7 — Менеджер: отчёт по нагрузке (200)</w:t>
      </w:r>
    </w:p>
    <w:p>
      <w:r>
        <w:rPr>
          <w:rFonts w:ascii="Times New Roman" w:hAnsi="Times New Roman" w:cs="Times New Roman"/>
          <w:sz w:val="24"/>
        </w:rPr>
        <w:t xml:space="preserve">Полный ответ, на рисунке он не помещается целиком:</w:t>
      </w:r>
    </w:p>
    <w:p>
      <w:r>
        <w:rPr>
          <w:rFonts w:ascii="Times New Roman" w:hAnsi="Times New Roman" w:cs="Times New Roman"/>
          <w:sz w:val="18"/>
        </w:rPr>
        <w:t xml:space="preserve">{</w:t>
      </w:r>
      <w:r>
        <w:rPr>
          <w:rFonts w:ascii="Times New Roman" w:hAnsi="Times New Roman" w:cs="Times New Roman"/>
          <w:sz w:val="18"/>
        </w:rPr>
        <w:br/>
        <w:t xml:space="preserve">    "totals": {</w:t>
      </w:r>
      <w:r>
        <w:rPr>
          <w:rFonts w:ascii="Times New Roman" w:hAnsi="Times New Roman" w:cs="Times New Roman"/>
          <w:sz w:val="18"/>
        </w:rPr>
        <w:br/>
        <w:t xml:space="preserve">        "total_rentals": 12,</w:t>
      </w:r>
      <w:r>
        <w:rPr>
          <w:rFonts w:ascii="Times New Roman" w:hAnsi="Times New Roman" w:cs="Times New Roman"/>
          <w:sz w:val="18"/>
        </w:rPr>
        <w:br/>
        <w:t xml:space="preserve">        "total_revenue": "217600.00",</w:t>
      </w:r>
      <w:r>
        <w:rPr>
          <w:rFonts w:ascii="Times New Roman" w:hAnsi="Times New Roman" w:cs="Times New Roman"/>
          <w:sz w:val="18"/>
        </w:rPr>
        <w:br/>
        <w:t xml:space="preserve">        "avg_check": "18133.333333"</w:t>
      </w:r>
      <w:r>
        <w:rPr>
          <w:rFonts w:ascii="Times New Roman" w:hAnsi="Times New Roman" w:cs="Times New Roman"/>
          <w:sz w:val="18"/>
        </w:rPr>
        <w:br/>
        <w:t xml:space="preserve">    },</w:t>
      </w:r>
      <w:r>
        <w:rPr>
          <w:rFonts w:ascii="Times New Roman" w:hAnsi="Times New Roman" w:cs="Times New Roman"/>
          <w:sz w:val="18"/>
        </w:rPr>
        <w:br/>
        <w:t xml:space="preserve">    "byStatus": [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"status": "pending",</w:t>
      </w:r>
      <w:r>
        <w:rPr>
          <w:rFonts w:ascii="Times New Roman" w:hAnsi="Times New Roman" w:cs="Times New Roman"/>
          <w:sz w:val="18"/>
        </w:rPr>
        <w:br/>
        <w:t xml:space="preserve">            "total": 3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"status": "active",</w:t>
      </w:r>
      <w:r>
        <w:rPr>
          <w:rFonts w:ascii="Times New Roman" w:hAnsi="Times New Roman" w:cs="Times New Roman"/>
          <w:sz w:val="18"/>
        </w:rPr>
        <w:br/>
        <w:t xml:space="preserve">            "total": 2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"status": "completed",</w:t>
      </w:r>
      <w:r>
        <w:rPr>
          <w:rFonts w:ascii="Times New Roman" w:hAnsi="Times New Roman" w:cs="Times New Roman"/>
          <w:sz w:val="18"/>
        </w:rPr>
        <w:br/>
        <w:t xml:space="preserve">            "total": 5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"status": "cancelled",</w:t>
      </w:r>
      <w:r>
        <w:rPr>
          <w:rFonts w:ascii="Times New Roman" w:hAnsi="Times New Roman" w:cs="Times New Roman"/>
          <w:sz w:val="18"/>
        </w:rPr>
        <w:br/>
        <w:t xml:space="preserve">            "total": 2</w:t>
      </w:r>
      <w:r>
        <w:rPr>
          <w:rFonts w:ascii="Times New Roman" w:hAnsi="Times New Roman" w:cs="Times New Roman"/>
          <w:sz w:val="18"/>
        </w:rPr>
        <w:br/>
        <w:t xml:space="preserve">        }</w:t>
      </w:r>
      <w:r>
        <w:rPr>
          <w:rFonts w:ascii="Times New Roman" w:hAnsi="Times New Roman" w:cs="Times New Roman"/>
          <w:sz w:val="18"/>
        </w:rPr>
        <w:br/>
        <w:t xml:space="preserve">    ],</w:t>
      </w:r>
      <w:r>
        <w:rPr>
          <w:rFonts w:ascii="Times New Roman" w:hAnsi="Times New Roman" w:cs="Times New Roman"/>
          <w:sz w:val="18"/>
        </w:rPr>
        <w:br/>
        <w:t xml:space="preserve">    "byCategory": [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"category": "Комфорт",</w:t>
      </w:r>
      <w:r>
        <w:rPr>
          <w:rFonts w:ascii="Times New Roman" w:hAnsi="Times New Roman" w:cs="Times New Roman"/>
          <w:sz w:val="18"/>
        </w:rPr>
        <w:br/>
        <w:t xml:space="preserve">            "total": 3,</w:t>
      </w:r>
      <w:r>
        <w:rPr>
          <w:rFonts w:ascii="Times New Roman" w:hAnsi="Times New Roman" w:cs="Times New Roman"/>
          <w:sz w:val="18"/>
        </w:rPr>
        <w:br/>
        <w:t xml:space="preserve">            "revenue": "42300.00"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"category": "Эконом",</w:t>
      </w:r>
      <w:r>
        <w:rPr>
          <w:rFonts w:ascii="Times New Roman" w:hAnsi="Times New Roman" w:cs="Times New Roman"/>
          <w:sz w:val="18"/>
        </w:rPr>
        <w:br/>
        <w:t xml:space="preserve">            "total": 3,</w:t>
      </w:r>
      <w:r>
        <w:rPr>
          <w:rFonts w:ascii="Times New Roman" w:hAnsi="Times New Roman" w:cs="Times New Roman"/>
          <w:sz w:val="18"/>
        </w:rPr>
        <w:br/>
        <w:t xml:space="preserve">            "revenue": "12000.00"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"category": "Бизнес",</w:t>
      </w:r>
      <w:r>
        <w:rPr>
          <w:rFonts w:ascii="Times New Roman" w:hAnsi="Times New Roman" w:cs="Times New Roman"/>
          <w:sz w:val="18"/>
        </w:rPr>
        <w:br/>
        <w:t xml:space="preserve">            "total": 2,</w:t>
      </w:r>
      <w:r>
        <w:rPr>
          <w:rFonts w:ascii="Times New Roman" w:hAnsi="Times New Roman" w:cs="Times New Roman"/>
          <w:sz w:val="18"/>
        </w:rPr>
        <w:br/>
        <w:t xml:space="preserve">            "revenue": "37000.00"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"category": "Минивэн",</w:t>
      </w:r>
      <w:r>
        <w:rPr>
          <w:rFonts w:ascii="Times New Roman" w:hAnsi="Times New Roman" w:cs="Times New Roman"/>
          <w:sz w:val="18"/>
        </w:rPr>
        <w:br/>
        <w:t xml:space="preserve">            "total": 2,</w:t>
      </w:r>
      <w:r>
        <w:rPr>
          <w:rFonts w:ascii="Times New Roman" w:hAnsi="Times New Roman" w:cs="Times New Roman"/>
          <w:sz w:val="18"/>
        </w:rPr>
        <w:br/>
        <w:t xml:space="preserve">            "revenue": "63800.00"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"category": "Внедорожник",</w:t>
      </w:r>
      <w:r>
        <w:rPr>
          <w:rFonts w:ascii="Times New Roman" w:hAnsi="Times New Roman" w:cs="Times New Roman"/>
          <w:sz w:val="18"/>
        </w:rPr>
        <w:br/>
        <w:t xml:space="preserve">            "total": 2,</w:t>
      </w:r>
      <w:r>
        <w:rPr>
          <w:rFonts w:ascii="Times New Roman" w:hAnsi="Times New Roman" w:cs="Times New Roman"/>
          <w:sz w:val="18"/>
        </w:rPr>
        <w:br/>
        <w:t xml:space="preserve">            "revenue": "62500.00"</w:t>
      </w:r>
      <w:r>
        <w:rPr>
          <w:rFonts w:ascii="Times New Roman" w:hAnsi="Times New Roman" w:cs="Times New Roman"/>
          <w:sz w:val="18"/>
        </w:rPr>
        <w:br/>
        <w:t xml:space="preserve">        }</w:t>
      </w:r>
      <w:r>
        <w:rPr>
          <w:rFonts w:ascii="Times New Roman" w:hAnsi="Times New Roman" w:cs="Times New Roman"/>
          <w:sz w:val="18"/>
        </w:rPr>
        <w:br/>
        <w:t xml:space="preserve">    ],</w:t>
      </w:r>
      <w:r>
        <w:rPr>
          <w:rFonts w:ascii="Times New Roman" w:hAnsi="Times New Roman" w:cs="Times New Roman"/>
          <w:sz w:val="18"/>
        </w:rPr>
        <w:br/>
        <w:t xml:space="preserve">    "byMonth": [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"month": "2026-01",</w:t>
      </w:r>
      <w:r>
        <w:rPr>
          <w:rFonts w:ascii="Times New Roman" w:hAnsi="Times New Roman" w:cs="Times New Roman"/>
          <w:sz w:val="18"/>
        </w:rPr>
        <w:br/>
        <w:t xml:space="preserve">            "total": 4,</w:t>
      </w:r>
      <w:r>
        <w:rPr>
          <w:rFonts w:ascii="Times New Roman" w:hAnsi="Times New Roman" w:cs="Times New Roman"/>
          <w:sz w:val="18"/>
        </w:rPr>
        <w:br/>
        <w:t xml:space="preserve">            "revenue": "47600.00"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"month": "2026-02",</w:t>
      </w:r>
      <w:r>
        <w:rPr>
          <w:rFonts w:ascii="Times New Roman" w:hAnsi="Times New Roman" w:cs="Times New Roman"/>
          <w:sz w:val="18"/>
        </w:rPr>
        <w:br/>
        <w:t xml:space="preserve">            "total": 4,</w:t>
      </w:r>
      <w:r>
        <w:rPr>
          <w:rFonts w:ascii="Times New Roman" w:hAnsi="Times New Roman" w:cs="Times New Roman"/>
          <w:sz w:val="18"/>
        </w:rPr>
        <w:br/>
        <w:t xml:space="preserve">            "revenue": "73900.00"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"month": "2026-03",</w:t>
      </w:r>
      <w:r>
        <w:rPr>
          <w:rFonts w:ascii="Times New Roman" w:hAnsi="Times New Roman" w:cs="Times New Roman"/>
          <w:sz w:val="18"/>
        </w:rPr>
        <w:br/>
        <w:t xml:space="preserve">            "total": 4,</w:t>
      </w:r>
      <w:r>
        <w:rPr>
          <w:rFonts w:ascii="Times New Roman" w:hAnsi="Times New Roman" w:cs="Times New Roman"/>
          <w:sz w:val="18"/>
        </w:rPr>
        <w:br/>
        <w:t xml:space="preserve">            "revenue": "96100.00"</w:t>
      </w:r>
      <w:r>
        <w:rPr>
          <w:rFonts w:ascii="Times New Roman" w:hAnsi="Times New Roman" w:cs="Times New Roman"/>
          <w:sz w:val="18"/>
        </w:rPr>
        <w:br/>
        <w:t xml:space="preserve">        }</w:t>
      </w:r>
      <w:r>
        <w:rPr>
          <w:rFonts w:ascii="Times New Roman" w:hAnsi="Times New Roman" w:cs="Times New Roman"/>
          <w:sz w:val="18"/>
        </w:rPr>
        <w:br/>
        <w:t xml:space="preserve">    ]</w:t>
      </w:r>
      <w:r>
        <w:rPr>
          <w:rFonts w:ascii="Times New Roman" w:hAnsi="Times New Roman" w:cs="Times New Roman"/>
          <w:sz w:val="18"/>
        </w:rPr>
        <w:br/>
        <w:t xml:space="preserve">}</w:t>
      </w:r>
    </w:p>
    <w:p>
      <w:r>
        <w:rPr>
          <w:rFonts w:ascii="Times New Roman" w:hAnsi="Times New Roman" w:cs="Times New Roman"/>
          <w:sz w:val="24"/>
        </w:rPr>
        <w:t xml:space="preserve">См. рисунок 8.</w:t>
      </w:r>
    </w:p>
    <w:p w:rsidR="000C4CB5" w:rsidRPr="004C2F66" w:rsidRDefault="004C2F66">
      <w:pPr>
        <w:spacing w:before="120" w:after="240"/>
        <w:jc w:val="center"/>
        <w:rPr>
          <w:lang w:val="ru-RU"/>
        </w:rPr>
      </w:pPr>
      <w:r w:rsidRPr="004C2F66">
        <w:rPr>
          <w:rFonts w:cs="Times New Roman"/>
          <w:b/>
          <w:color w:val="C00000"/>
          <w:lang w:val="ru-RU"/>
        </w:rPr>
        <w:lastRenderedPageBreak/>
        <w:drawing>
          <wp:inline distT="0" distB="0" distL="0" distR="0" wp14:anchorId="14CA578B" wp14:editId="09E3D210">
            <wp:extent cx="5940425" cy="5000631"/>
            <wp:effectExtent l="0" t="0" r="3175" b="5080"/>
            <wp:docPr id="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2F66">
        <w:rPr>
          <w:rFonts w:cs="Times New Roman"/>
          <w:lang w:val="ru-RU"/>
        </w:rPr>
        <w:t>Рисунок 8 — Менеджер: отчёт по эффективности (200)</w:t>
      </w:r>
    </w:p>
    <w:p>
      <w:r>
        <w:rPr>
          <w:rFonts w:ascii="Times New Roman" w:hAnsi="Times New Roman" w:cs="Times New Roman"/>
          <w:sz w:val="24"/>
        </w:rPr>
        <w:t xml:space="preserve">Полный ответ, на рисунке он не помещается целиком:</w:t>
      </w:r>
    </w:p>
    <w:p>
      <w:r>
        <w:rPr>
          <w:rFonts w:ascii="Times New Roman" w:hAnsi="Times New Roman" w:cs="Times New Roman"/>
          <w:sz w:val="18"/>
        </w:rPr>
        <w:t xml:space="preserve">{</w:t>
      </w:r>
      <w:r>
        <w:rPr>
          <w:rFonts w:ascii="Times New Roman" w:hAnsi="Times New Roman" w:cs="Times New Roman"/>
          <w:sz w:val="18"/>
        </w:rPr>
        <w:br/>
        <w:t xml:space="preserve">    "overall": {</w:t>
      </w:r>
      <w:r>
        <w:rPr>
          <w:rFonts w:ascii="Times New Roman" w:hAnsi="Times New Roman" w:cs="Times New Roman"/>
          <w:sz w:val="18"/>
        </w:rPr>
        <w:br/>
        <w:t xml:space="preserve">        "completed_count": 5,</w:t>
      </w:r>
      <w:r>
        <w:rPr>
          <w:rFonts w:ascii="Times New Roman" w:hAnsi="Times New Roman" w:cs="Times New Roman"/>
          <w:sz w:val="18"/>
        </w:rPr>
        <w:br/>
        <w:t xml:space="preserve">        "avg_hours": "96.2000"</w:t>
      </w:r>
      <w:r>
        <w:rPr>
          <w:rFonts w:ascii="Times New Roman" w:hAnsi="Times New Roman" w:cs="Times New Roman"/>
          <w:sz w:val="18"/>
        </w:rPr>
        <w:br/>
        <w:t xml:space="preserve">    },</w:t>
      </w:r>
      <w:r>
        <w:rPr>
          <w:rFonts w:ascii="Times New Roman" w:hAnsi="Times New Roman" w:cs="Times New Roman"/>
          <w:sz w:val="18"/>
        </w:rPr>
        <w:br/>
        <w:t xml:space="preserve">    "byCategory": [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"category": "Минивэн",</w:t>
      </w:r>
      <w:r>
        <w:rPr>
          <w:rFonts w:ascii="Times New Roman" w:hAnsi="Times New Roman" w:cs="Times New Roman"/>
          <w:sz w:val="18"/>
        </w:rPr>
        <w:br/>
        <w:t xml:space="preserve">            "completed_count": 1,</w:t>
      </w:r>
      <w:r>
        <w:rPr>
          <w:rFonts w:ascii="Times New Roman" w:hAnsi="Times New Roman" w:cs="Times New Roman"/>
          <w:sz w:val="18"/>
        </w:rPr>
        <w:br/>
        <w:t xml:space="preserve">            "avg_hours": "147.0000"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"category": "Комфорт",</w:t>
      </w:r>
      <w:r>
        <w:rPr>
          <w:rFonts w:ascii="Times New Roman" w:hAnsi="Times New Roman" w:cs="Times New Roman"/>
          <w:sz w:val="18"/>
        </w:rPr>
        <w:br/>
        <w:t xml:space="preserve">            "completed_count": 1,</w:t>
      </w:r>
      <w:r>
        <w:rPr>
          <w:rFonts w:ascii="Times New Roman" w:hAnsi="Times New Roman" w:cs="Times New Roman"/>
          <w:sz w:val="18"/>
        </w:rPr>
        <w:br/>
        <w:t xml:space="preserve">            "avg_hours": "102.0000"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"category": "Эконом",</w:t>
      </w:r>
      <w:r>
        <w:rPr>
          <w:rFonts w:ascii="Times New Roman" w:hAnsi="Times New Roman" w:cs="Times New Roman"/>
          <w:sz w:val="18"/>
        </w:rPr>
        <w:br/>
        <w:t xml:space="preserve">            "completed_count": 1,</w:t>
      </w:r>
      <w:r>
        <w:rPr>
          <w:rFonts w:ascii="Times New Roman" w:hAnsi="Times New Roman" w:cs="Times New Roman"/>
          <w:sz w:val="18"/>
        </w:rPr>
        <w:br/>
        <w:t xml:space="preserve">            "avg_hours": "81.0000"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"category": "Бизнес",</w:t>
      </w:r>
      <w:r>
        <w:rPr>
          <w:rFonts w:ascii="Times New Roman" w:hAnsi="Times New Roman" w:cs="Times New Roman"/>
          <w:sz w:val="18"/>
        </w:rPr>
        <w:br/>
        <w:t xml:space="preserve">            "completed_count": 2,</w:t>
      </w:r>
      <w:r>
        <w:rPr>
          <w:rFonts w:ascii="Times New Roman" w:hAnsi="Times New Roman" w:cs="Times New Roman"/>
          <w:sz w:val="18"/>
        </w:rPr>
        <w:br/>
        <w:t xml:space="preserve">            "avg_hours": "75.5000"</w:t>
      </w:r>
      <w:r>
        <w:rPr>
          <w:rFonts w:ascii="Times New Roman" w:hAnsi="Times New Roman" w:cs="Times New Roman"/>
          <w:sz w:val="18"/>
        </w:rPr>
        <w:br/>
        <w:t xml:space="preserve">        }</w:t>
      </w:r>
      <w:r>
        <w:rPr>
          <w:rFonts w:ascii="Times New Roman" w:hAnsi="Times New Roman" w:cs="Times New Roman"/>
          <w:sz w:val="18"/>
        </w:rPr>
        <w:br/>
        <w:t xml:space="preserve">    ],</w:t>
      </w:r>
      <w:r>
        <w:rPr>
          <w:rFonts w:ascii="Times New Roman" w:hAnsi="Times New Roman" w:cs="Times New Roman"/>
          <w:sz w:val="18"/>
        </w:rPr>
        <w:br/>
        <w:t xml:space="preserve">    "slowRentals": [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"id": 10,</w:t>
      </w:r>
      <w:r>
        <w:rPr>
          <w:rFonts w:ascii="Times New Roman" w:hAnsi="Times New Roman" w:cs="Times New Roman"/>
          <w:sz w:val="18"/>
        </w:rPr>
        <w:br/>
        <w:t xml:space="preserve">            "created_at": "2026-02-19T05:30:00.000Z",</w:t>
      </w:r>
      <w:r>
        <w:rPr>
          <w:rFonts w:ascii="Times New Roman" w:hAnsi="Times New Roman" w:cs="Times New Roman"/>
          <w:sz w:val="18"/>
        </w:rPr>
        <w:br/>
        <w:t xml:space="preserve">            "completed_at": "2026-02-25T09:00:00.000Z",</w:t>
      </w:r>
      <w:r>
        <w:rPr>
          <w:rFonts w:ascii="Times New Roman" w:hAnsi="Times New Roman" w:cs="Times New Roman"/>
          <w:sz w:val="18"/>
        </w:rPr>
        <w:br/>
        <w:t xml:space="preserve">            "hours": 147,</w:t>
      </w:r>
      <w:r>
        <w:rPr>
          <w:rFonts w:ascii="Times New Roman" w:hAnsi="Times New Roman" w:cs="Times New Roman"/>
          <w:sz w:val="18"/>
        </w:rPr>
        <w:br/>
        <w:t xml:space="preserve">            "brand": "Volkswagen",</w:t>
      </w:r>
      <w:r>
        <w:rPr>
          <w:rFonts w:ascii="Times New Roman" w:hAnsi="Times New Roman" w:cs="Times New Roman"/>
          <w:sz w:val="18"/>
        </w:rPr>
        <w:br/>
        <w:t xml:space="preserve">            "model": "Multivan",</w:t>
      </w:r>
      <w:r>
        <w:rPr>
          <w:rFonts w:ascii="Times New Roman" w:hAnsi="Times New Roman" w:cs="Times New Roman"/>
          <w:sz w:val="18"/>
        </w:rPr>
        <w:br/>
        <w:t xml:space="preserve">            "client_name": "Пётр Клиентов"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"id": 4,</w:t>
      </w:r>
      <w:r>
        <w:rPr>
          <w:rFonts w:ascii="Times New Roman" w:hAnsi="Times New Roman" w:cs="Times New Roman"/>
          <w:sz w:val="18"/>
        </w:rPr>
        <w:br/>
        <w:t xml:space="preserve">            "created_at": "2026-02-14T08:00:00.000Z",</w:t>
      </w:r>
      <w:r>
        <w:rPr>
          <w:rFonts w:ascii="Times New Roman" w:hAnsi="Times New Roman" w:cs="Times New Roman"/>
          <w:sz w:val="18"/>
        </w:rPr>
        <w:br/>
        <w:t xml:space="preserve">            "completed_at": "2026-02-18T14:30:00.000Z",</w:t>
      </w:r>
      <w:r>
        <w:rPr>
          <w:rFonts w:ascii="Times New Roman" w:hAnsi="Times New Roman" w:cs="Times New Roman"/>
          <w:sz w:val="18"/>
        </w:rPr>
        <w:br/>
        <w:t xml:space="preserve">            "hours": 102,</w:t>
      </w:r>
      <w:r>
        <w:rPr>
          <w:rFonts w:ascii="Times New Roman" w:hAnsi="Times New Roman" w:cs="Times New Roman"/>
          <w:sz w:val="18"/>
        </w:rPr>
        <w:br/>
        <w:t xml:space="preserve">            "brand": "Skoda",</w:t>
      </w:r>
      <w:r>
        <w:rPr>
          <w:rFonts w:ascii="Times New Roman" w:hAnsi="Times New Roman" w:cs="Times New Roman"/>
          <w:sz w:val="18"/>
        </w:rPr>
        <w:br/>
        <w:t xml:space="preserve">            "model": "Octavia",</w:t>
      </w:r>
      <w:r>
        <w:rPr>
          <w:rFonts w:ascii="Times New Roman" w:hAnsi="Times New Roman" w:cs="Times New Roman"/>
          <w:sz w:val="18"/>
        </w:rPr>
        <w:br/>
        <w:t xml:space="preserve">            "client_name": "Сергей Водилов"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"id": 3,</w:t>
      </w:r>
      <w:r>
        <w:rPr>
          <w:rFonts w:ascii="Times New Roman" w:hAnsi="Times New Roman" w:cs="Times New Roman"/>
          <w:sz w:val="18"/>
        </w:rPr>
        <w:br/>
        <w:t xml:space="preserve">            "created_at": "2026-02-09T06:00:00.000Z",</w:t>
      </w:r>
      <w:r>
        <w:rPr>
          <w:rFonts w:ascii="Times New Roman" w:hAnsi="Times New Roman" w:cs="Times New Roman"/>
          <w:sz w:val="18"/>
        </w:rPr>
        <w:br/>
        <w:t xml:space="preserve">            "completed_at": "2026-02-12T15:00:00.000Z",</w:t>
      </w:r>
      <w:r>
        <w:rPr>
          <w:rFonts w:ascii="Times New Roman" w:hAnsi="Times New Roman" w:cs="Times New Roman"/>
          <w:sz w:val="18"/>
        </w:rPr>
        <w:br/>
        <w:t xml:space="preserve">            "hours": 81,</w:t>
      </w:r>
      <w:r>
        <w:rPr>
          <w:rFonts w:ascii="Times New Roman" w:hAnsi="Times New Roman" w:cs="Times New Roman"/>
          <w:sz w:val="18"/>
        </w:rPr>
        <w:br/>
        <w:t xml:space="preserve">            "brand": "Kia",</w:t>
      </w:r>
      <w:r>
        <w:rPr>
          <w:rFonts w:ascii="Times New Roman" w:hAnsi="Times New Roman" w:cs="Times New Roman"/>
          <w:sz w:val="18"/>
        </w:rPr>
        <w:br/>
        <w:t xml:space="preserve">            "model": "Rio",</w:t>
      </w:r>
      <w:r>
        <w:rPr>
          <w:rFonts w:ascii="Times New Roman" w:hAnsi="Times New Roman" w:cs="Times New Roman"/>
          <w:sz w:val="18"/>
        </w:rPr>
        <w:br/>
        <w:t xml:space="preserve">            "client_name": "Пётр Клиентов"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"id": 9,</w:t>
      </w:r>
      <w:r>
        <w:rPr>
          <w:rFonts w:ascii="Times New Roman" w:hAnsi="Times New Roman" w:cs="Times New Roman"/>
          <w:sz w:val="18"/>
        </w:rPr>
        <w:br/>
        <w:t xml:space="preserve">            "created_at": "2026-01-31T10:00:00.000Z",</w:t>
      </w:r>
      <w:r>
        <w:rPr>
          <w:rFonts w:ascii="Times New Roman" w:hAnsi="Times New Roman" w:cs="Times New Roman"/>
          <w:sz w:val="18"/>
        </w:rPr>
        <w:br/>
        <w:t xml:space="preserve">            "completed_at": "2026-02-03T16:00:00.000Z",</w:t>
      </w:r>
      <w:r>
        <w:rPr>
          <w:rFonts w:ascii="Times New Roman" w:hAnsi="Times New Roman" w:cs="Times New Roman"/>
          <w:sz w:val="18"/>
        </w:rPr>
        <w:br/>
        <w:t xml:space="preserve">            "hours": 78,</w:t>
      </w:r>
      <w:r>
        <w:rPr>
          <w:rFonts w:ascii="Times New Roman" w:hAnsi="Times New Roman" w:cs="Times New Roman"/>
          <w:sz w:val="18"/>
        </w:rPr>
        <w:br/>
        <w:t xml:space="preserve">            "brand": "Mercedes-Benz",</w:t>
      </w:r>
      <w:r>
        <w:rPr>
          <w:rFonts w:ascii="Times New Roman" w:hAnsi="Times New Roman" w:cs="Times New Roman"/>
          <w:sz w:val="18"/>
        </w:rPr>
        <w:br/>
        <w:t xml:space="preserve">            "model": "E200",</w:t>
      </w:r>
      <w:r>
        <w:rPr>
          <w:rFonts w:ascii="Times New Roman" w:hAnsi="Times New Roman" w:cs="Times New Roman"/>
          <w:sz w:val="18"/>
        </w:rPr>
        <w:br/>
        <w:t xml:space="preserve">            "client_name": "Сергей Водилов"</w:t>
      </w:r>
      <w:r>
        <w:rPr>
          <w:rFonts w:ascii="Times New Roman" w:hAnsi="Times New Roman" w:cs="Times New Roman"/>
          <w:sz w:val="18"/>
        </w:rPr>
        <w:br/>
        <w:t xml:space="preserve">        },</w:t>
      </w:r>
      <w:r>
        <w:rPr>
          <w:rFonts w:ascii="Times New Roman" w:hAnsi="Times New Roman" w:cs="Times New Roman"/>
          <w:sz w:val="18"/>
        </w:rPr>
        <w:br/>
        <w:t xml:space="preserve">        {</w:t>
      </w:r>
      <w:r>
        <w:rPr>
          <w:rFonts w:ascii="Times New Roman" w:hAnsi="Times New Roman" w:cs="Times New Roman"/>
          <w:sz w:val="18"/>
        </w:rPr>
        <w:br/>
        <w:t xml:space="preserve">            "id": 5,</w:t>
      </w:r>
      <w:r>
        <w:rPr>
          <w:rFonts w:ascii="Times New Roman" w:hAnsi="Times New Roman" w:cs="Times New Roman"/>
          <w:sz w:val="18"/>
        </w:rPr>
        <w:br/>
        <w:t xml:space="preserve">            "created_at": "2026-01-19T12:00:00.000Z",</w:t>
      </w:r>
      <w:r>
        <w:rPr>
          <w:rFonts w:ascii="Times New Roman" w:hAnsi="Times New Roman" w:cs="Times New Roman"/>
          <w:sz w:val="18"/>
        </w:rPr>
        <w:br/>
        <w:t xml:space="preserve">            "completed_at": "2026-01-22T13:00:00.000Z",</w:t>
      </w:r>
      <w:r>
        <w:rPr>
          <w:rFonts w:ascii="Times New Roman" w:hAnsi="Times New Roman" w:cs="Times New Roman"/>
          <w:sz w:val="18"/>
        </w:rPr>
        <w:br/>
        <w:t xml:space="preserve">            "hours": 73,</w:t>
      </w:r>
      <w:r>
        <w:rPr>
          <w:rFonts w:ascii="Times New Roman" w:hAnsi="Times New Roman" w:cs="Times New Roman"/>
          <w:sz w:val="18"/>
        </w:rPr>
        <w:br/>
        <w:t xml:space="preserve">            "brand": "BMW",</w:t>
      </w:r>
      <w:r>
        <w:rPr>
          <w:rFonts w:ascii="Times New Roman" w:hAnsi="Times New Roman" w:cs="Times New Roman"/>
          <w:sz w:val="18"/>
        </w:rPr>
        <w:br/>
        <w:t xml:space="preserve">            "model": "520i",</w:t>
      </w:r>
      <w:r>
        <w:rPr>
          <w:rFonts w:ascii="Times New Roman" w:hAnsi="Times New Roman" w:cs="Times New Roman"/>
          <w:sz w:val="18"/>
        </w:rPr>
        <w:br/>
        <w:t xml:space="preserve">            "client_name": "Анна Арендова"</w:t>
      </w:r>
      <w:r>
        <w:rPr>
          <w:rFonts w:ascii="Times New Roman" w:hAnsi="Times New Roman" w:cs="Times New Roman"/>
          <w:sz w:val="18"/>
        </w:rPr>
        <w:br/>
        <w:t xml:space="preserve">        }</w:t>
      </w:r>
      <w:r>
        <w:rPr>
          <w:rFonts w:ascii="Times New Roman" w:hAnsi="Times New Roman" w:cs="Times New Roman"/>
          <w:sz w:val="18"/>
        </w:rPr>
        <w:br/>
        <w:t xml:space="preserve">    ],</w:t>
      </w:r>
      <w:r>
        <w:rPr>
          <w:rFonts w:ascii="Times New Roman" w:hAnsi="Times New Roman" w:cs="Times New Roman"/>
          <w:sz w:val="18"/>
        </w:rPr>
        <w:br/>
        <w:t xml:space="preserve">    "queue": {</w:t>
      </w:r>
      <w:r>
        <w:rPr>
          <w:rFonts w:ascii="Times New Roman" w:hAnsi="Times New Roman" w:cs="Times New Roman"/>
          <w:sz w:val="18"/>
        </w:rPr>
        <w:br/>
        <w:t xml:space="preserve">        "pending_count": "3",</w:t>
      </w:r>
      <w:r>
        <w:rPr>
          <w:rFonts w:ascii="Times New Roman" w:hAnsi="Times New Roman" w:cs="Times New Roman"/>
          <w:sz w:val="18"/>
        </w:rPr>
        <w:br/>
        <w:t xml:space="preserve">        "active_count": "2"</w:t>
      </w:r>
      <w:r>
        <w:rPr>
          <w:rFonts w:ascii="Times New Roman" w:hAnsi="Times New Roman" w:cs="Times New Roman"/>
          <w:sz w:val="18"/>
        </w:rPr>
        <w:br/>
        <w:t xml:space="preserve">    },</w:t>
      </w:r>
      <w:r>
        <w:rPr>
          <w:rFonts w:ascii="Times New Roman" w:hAnsi="Times New Roman" w:cs="Times New Roman"/>
          <w:sz w:val="18"/>
        </w:rPr>
        <w:br/>
        <w:t xml:space="preserve">    "thresholdHours": 72</w:t>
      </w:r>
      <w:r>
        <w:rPr>
          <w:rFonts w:ascii="Times New Roman" w:hAnsi="Times New Roman" w:cs="Times New Roman"/>
          <w:sz w:val="18"/>
        </w:rPr>
        <w:br/>
        <w:t xml:space="preserve">}</w:t>
      </w:r>
    </w:p>
    <w:p>
      <w:r>
        <w:rPr>
          <w:rFonts w:ascii="Times New Roman" w:hAnsi="Times New Roman" w:cs="Times New Roman"/>
          <w:sz w:val="24"/>
        </w:rPr>
        <w:t xml:space="preserve">См. рисунок 9.</w:t>
      </w:r>
    </w:p>
    <w:p w:rsidR="000C4CB5" w:rsidRPr="004C2F66" w:rsidRDefault="004C2F66">
      <w:pPr>
        <w:spacing w:before="120" w:after="240"/>
        <w:jc w:val="center"/>
        <w:rPr>
          <w:lang w:val="ru-RU"/>
        </w:rPr>
      </w:pPr>
      <w:r w:rsidRPr="004C2F66">
        <w:rPr>
          <w:rFonts w:cs="Times New Roman"/>
          <w:b/>
          <w:color w:val="C00000"/>
          <w:lang w:val="ru-RU"/>
        </w:rPr>
        <w:lastRenderedPageBreak/>
        <w:drawing>
          <wp:inline distT="0" distB="0" distL="0" distR="0" wp14:anchorId="14CA578B" wp14:editId="09E3D210">
            <wp:extent cx="5940425" cy="4780186"/>
            <wp:effectExtent l="0" t="0" r="3175" b="5080"/>
            <wp:docPr id="4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2F66">
        <w:rPr>
          <w:rFonts w:cs="Times New Roman"/>
          <w:lang w:val="ru-RU"/>
        </w:rPr>
        <w:t>Рисунок 9 — Менеджер: выгрузка аренд в CSV (200)</w:t>
      </w:r>
    </w:p>
    <w:p>
      <w:r>
        <w:rPr>
          <w:rFonts w:ascii="Times New Roman" w:hAnsi="Times New Roman" w:cs="Times New Roman"/>
          <w:sz w:val="24"/>
        </w:rPr>
        <w:t xml:space="preserve">Полный ответ, на рисунке он не помещается целиком:</w:t>
      </w:r>
    </w:p>
    <w:p>
      <w:r>
        <w:rPr>
          <w:rFonts w:ascii="Times New Roman" w:hAnsi="Times New Roman" w:cs="Times New Roman"/>
          <w:sz w:val="18"/>
        </w:rPr>
        <w:t xml:space="preserve">﻿id,car,plate,client,start_date,end_date,status,total_price,deposit,created_at</w:t>
      </w:r>
      <w:r>
        <w:rPr>
          <w:rFonts w:ascii="Times New Roman" w:hAnsi="Times New Roman" w:cs="Times New Roman"/>
          <w:sz w:val="18"/>
        </w:rPr>
        <w:br/>
        <w:t xml:space="preserve">12,Renault Logan,С789ТУ77,Сергей Водилов,2026-01-10,2026-01-11,cancelled,2200.00,3000.00,2026-01-09 10:00:00</w:t>
      </w:r>
      <w:r>
        <w:rPr>
          <w:rFonts w:ascii="Times New Roman" w:hAnsi="Times New Roman" w:cs="Times New Roman"/>
          <w:sz w:val="18"/>
        </w:rPr>
        <w:br/>
        <w:t xml:space="preserve">11,Hyundai Staria,К999ММ77,Анна Арендова,2026-03-18,2026-03-22,pending,28800.00,10000.00,2026-03-10 16:00:00</w:t>
      </w:r>
      <w:r>
        <w:rPr>
          <w:rFonts w:ascii="Times New Roman" w:hAnsi="Times New Roman" w:cs="Times New Roman"/>
          <w:sz w:val="18"/>
        </w:rPr>
        <w:br/>
        <w:t xml:space="preserve">10,Volkswagen Multivan,М888КК77,Пётр Клиентов,2026-02-20,2026-02-25,completed,35000.00,12000.00,2026-02-19 08:30:00</w:t>
      </w:r>
      <w:r>
        <w:rPr>
          <w:rFonts w:ascii="Times New Roman" w:hAnsi="Times New Roman" w:cs="Times New Roman"/>
          <w:sz w:val="18"/>
        </w:rPr>
        <w:br/>
        <w:t xml:space="preserve">9,Mercedes-Benz E200,У555АА77,Сергей Водилов,2026-02-01,2026-02-03,completed,19000.00,15000.00,2026-01-31 13:00:00</w:t>
      </w:r>
      <w:r>
        <w:rPr>
          <w:rFonts w:ascii="Times New Roman" w:hAnsi="Times New Roman" w:cs="Times New Roman"/>
          <w:sz w:val="18"/>
        </w:rPr>
        <w:br/>
        <w:t xml:space="preserve">8,Volkswagen Passat,О333РР77,Анна Арендова,2026-01-05,2026-01-07,cancelled,8400.00,5000.00,2026-01-04 09:40:00</w:t>
      </w:r>
      <w:r>
        <w:rPr>
          <w:rFonts w:ascii="Times New Roman" w:hAnsi="Times New Roman" w:cs="Times New Roman"/>
          <w:sz w:val="18"/>
        </w:rPr>
        <w:br/>
        <w:t xml:space="preserve">7,Toyota RAV4,Х666ВВ77,Пётр Клиентов,2026-03-15,2026-03-20,pending,27500.00,10000.00,2026-03-09 10:20:00</w:t>
      </w:r>
      <w:r>
        <w:rPr>
          <w:rFonts w:ascii="Times New Roman" w:hAnsi="Times New Roman" w:cs="Times New Roman"/>
          <w:sz w:val="18"/>
        </w:rPr>
        <w:br/>
        <w:t xml:space="preserve">6,Hyundai Solaris,В456ОР77,Сергей Водилов,2026-03-10,2026-03-12,pending,4800.00,4000.00,2026-03-08 14:00:00</w:t>
      </w:r>
      <w:r>
        <w:rPr>
          <w:rFonts w:ascii="Times New Roman" w:hAnsi="Times New Roman" w:cs="Times New Roman"/>
          <w:sz w:val="18"/>
        </w:rPr>
        <w:br/>
        <w:t xml:space="preserve">5,BMW 520i,Т444УУ77,Анна Арендова,2026-01-20,2026-01-22,completed,18000.00,15000.00,2026-01-19 15:00:00</w:t>
      </w:r>
      <w:r>
        <w:rPr>
          <w:rFonts w:ascii="Times New Roman" w:hAnsi="Times New Roman" w:cs="Times New Roman"/>
          <w:sz w:val="18"/>
        </w:rPr>
        <w:br/>
        <w:t xml:space="preserve">4,Skoda Octavia,Е111КХ77,Сергей Водилов,2026-02-15,2026-02-18,completed,11400.00,7000.00,2026-02-14 11:00:00</w:t>
      </w:r>
      <w:r>
        <w:rPr>
          <w:rFonts w:ascii="Times New Roman" w:hAnsi="Times New Roman" w:cs="Times New Roman"/>
          <w:sz w:val="18"/>
        </w:rPr>
        <w:br/>
        <w:t xml:space="preserve">3,Kia Rio,А123ВС77,Пётр Клиентов,2026-02-10,2026-02-12,completed,5000.00,5000.00,2026-02-09 09:00:00</w:t>
      </w:r>
      <w:r>
        <w:rPr>
          <w:rFonts w:ascii="Times New Roman" w:hAnsi="Times New Roman" w:cs="Times New Roman"/>
          <w:sz w:val="18"/>
        </w:rPr>
        <w:br/>
        <w:t xml:space="preserve">2,Nissan X-Trail,С777СС77,Анна Арендова,2026-03-02,2026-03-08,active,35000.00,12000.00,2026-03-01 12:30:00</w:t>
      </w:r>
      <w:r>
        <w:rPr>
          <w:rFonts w:ascii="Times New Roman" w:hAnsi="Times New Roman" w:cs="Times New Roman"/>
          <w:sz w:val="18"/>
        </w:rPr>
        <w:br/>
        <w:t xml:space="preserve">1,Toyota Camry,Н222МН77,Пётр Клиентов,2026-03-01,2026-03-05,active,22500.00,10000.00,2026-02-28 10:00:00</w:t>
      </w:r>
    </w:p>
    <w:p w:rsidR="000C4CB5" w:rsidRPr="004C2F66" w:rsidRDefault="00000000">
      <w:pPr>
        <w:spacing w:before="240" w:after="120"/>
        <w:rPr>
          <w:lang w:val="ru-RU"/>
        </w:rPr>
      </w:pPr>
      <w:r w:rsidRPr="004C2F66">
        <w:rPr>
          <w:rFonts w:cs="Times New Roman"/>
          <w:b/>
          <w:lang w:val="ru-RU"/>
        </w:rPr>
        <w:t>3. Акт приёмо-сдаточных испытаний</w:t>
      </w:r>
    </w:p>
    <w:p w:rsidR="000C4CB5" w:rsidRPr="004C2F66" w:rsidRDefault="00000000">
      <w:pPr>
        <w:ind w:firstLine="709"/>
        <w:jc w:val="both"/>
        <w:rPr>
          <w:lang w:val="ru-RU"/>
        </w:rPr>
      </w:pPr>
      <w:r w:rsidRPr="004C2F66">
        <w:rPr>
          <w:rFonts w:cs="Times New Roman"/>
          <w:lang w:val="ru-RU"/>
        </w:rPr>
        <w:lastRenderedPageBreak/>
        <w:t xml:space="preserve">Проверка соответствия реализованной системы ТЗ (Тема 1). Вердикты по каждому </w:t>
      </w:r>
      <w:r>
        <w:rPr>
          <w:rFonts w:cs="Times New Roman"/>
        </w:rPr>
        <w:t>FR</w:t>
      </w:r>
      <w:r w:rsidRPr="004C2F66">
        <w:rPr>
          <w:rFonts w:cs="Times New Roman"/>
          <w:lang w:val="ru-RU"/>
        </w:rPr>
        <w:t xml:space="preserve"> и </w:t>
      </w:r>
      <w:r>
        <w:rPr>
          <w:rFonts w:cs="Times New Roman"/>
        </w:rPr>
        <w:t>NFR</w:t>
      </w:r>
      <w:r w:rsidRPr="004C2F66">
        <w:rPr>
          <w:rFonts w:cs="Times New Roman"/>
          <w:lang w:val="ru-RU"/>
        </w:rPr>
        <w:t>:</w:t>
      </w:r>
    </w:p>
    <w:p w:rsidR="000C4CB5" w:rsidRDefault="00000000">
      <w:pPr>
        <w:spacing w:before="240" w:after="120"/>
        <w:jc w:val="center"/>
      </w:pPr>
      <w:proofErr w:type="spellStart"/>
      <w:r>
        <w:rPr>
          <w:rFonts w:cs="Times New Roman"/>
        </w:rPr>
        <w:t>Таблица</w:t>
      </w:r>
      <w:proofErr w:type="spellEnd"/>
      <w:r>
        <w:rPr>
          <w:rFonts w:cs="Times New Roman"/>
        </w:rPr>
        <w:t xml:space="preserve"> 2 — </w:t>
      </w:r>
      <w:proofErr w:type="spellStart"/>
      <w:r>
        <w:rPr>
          <w:rFonts w:cs="Times New Roman"/>
        </w:rPr>
        <w:t>Акт приёмо-сдаточных испытаний</w:t>
      </w:r>
      <w:proofErr w:type="spellEnd"/>
      <w:r>
        <w:rPr>
          <w:rFonts w:cs="Times New Roman"/>
        </w:rPr>
        <w:t xml:space="preserve"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84"/>
        <w:gridCol w:w="2369"/>
        <w:gridCol w:w="2589"/>
        <w:gridCol w:w="2329"/>
      </w:tblGrid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Требование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Способ демонстрации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Результат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FR-01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Регистрация и вход JWT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login тестового пользователя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FR-02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Каталог авто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GET /api/cars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FR-03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Создание аренды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POST /api/orders и POST /api/rentals; занятый автомобиль — 400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FR-04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Смена статуса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PATCH /api/rentals/:id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FR-05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Категории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CRUD /api/categories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FR-06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Отчёт нагрузки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/api/reports/workload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FR-07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Отчёт эффективности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/api/reports/performance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FR-08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Экспорт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/api/rentals/export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 w:rsidRPr="004C2F66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FR-09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1С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2422" w:type="dxa"/>
          </w:tcPr>
          <w:p w:rsidR="000C4CB5" w:rsidRPr="004C2F66" w:rsidRDefault="00000000">
            <w:pPr>
              <w:spacing w:line="240" w:lineRule="auto"/>
              <w:rPr>
                <w:lang w:val="ru-RU"/>
              </w:rPr>
            </w:pPr>
            <w:r w:rsidRPr="004C2F66">
              <w:rPr>
                <w:rFonts w:cs="Times New Roman"/>
                <w:sz w:val="24"/>
                <w:lang w:val="ru-RU"/>
              </w:rPr>
              <w:t>Не входит в объём (</w:t>
            </w:r>
            <w:r>
              <w:rPr>
                <w:rFonts w:cs="Times New Roman"/>
                <w:sz w:val="24"/>
              </w:rPr>
              <w:t>Won</w:t>
            </w:r>
            <w:r w:rsidRPr="004C2F66">
              <w:rPr>
                <w:rFonts w:cs="Times New Roman"/>
                <w:sz w:val="24"/>
                <w:lang w:val="ru-RU"/>
              </w:rPr>
              <w:t>'</w:t>
            </w:r>
            <w:r>
              <w:rPr>
                <w:rFonts w:cs="Times New Roman"/>
                <w:sz w:val="24"/>
              </w:rPr>
              <w:t>t</w:t>
            </w:r>
            <w:r w:rsidRPr="004C2F66">
              <w:rPr>
                <w:rFonts w:cs="Times New Roman"/>
                <w:sz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</w:rPr>
              <w:t>Have</w:t>
            </w:r>
            <w:r w:rsidRPr="004C2F66">
              <w:rPr>
                <w:rFonts w:cs="Times New Roman"/>
                <w:sz w:val="24"/>
                <w:lang w:val="ru-RU"/>
              </w:rPr>
              <w:t xml:space="preserve"> по ТЗ)</w:t>
            </w:r>
          </w:p>
        </w:tc>
      </w:tr>
      <w:tr w:rsidR="000C4CB5" w:rsidRPr="004C2F66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FR-10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Email / SMS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2422" w:type="dxa"/>
          </w:tcPr>
          <w:p w:rsidR="000C4CB5" w:rsidRPr="004C2F66" w:rsidRDefault="00000000">
            <w:pPr>
              <w:spacing w:line="240" w:lineRule="auto"/>
              <w:rPr>
                <w:lang w:val="ru-RU"/>
              </w:rPr>
            </w:pPr>
            <w:r w:rsidRPr="004C2F66">
              <w:rPr>
                <w:rFonts w:cs="Times New Roman"/>
                <w:sz w:val="24"/>
                <w:lang w:val="ru-RU"/>
              </w:rPr>
              <w:t>Не входит в объём (</w:t>
            </w:r>
            <w:r>
              <w:rPr>
                <w:rFonts w:cs="Times New Roman"/>
                <w:sz w:val="24"/>
              </w:rPr>
              <w:t>Won</w:t>
            </w:r>
            <w:r w:rsidRPr="004C2F66">
              <w:rPr>
                <w:rFonts w:cs="Times New Roman"/>
                <w:sz w:val="24"/>
                <w:lang w:val="ru-RU"/>
              </w:rPr>
              <w:t>'</w:t>
            </w:r>
            <w:r>
              <w:rPr>
                <w:rFonts w:cs="Times New Roman"/>
                <w:sz w:val="24"/>
              </w:rPr>
              <w:t>t</w:t>
            </w:r>
            <w:r w:rsidRPr="004C2F66">
              <w:rPr>
                <w:rFonts w:cs="Times New Roman"/>
                <w:sz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</w:rPr>
              <w:t>Have</w:t>
            </w:r>
            <w:r w:rsidRPr="004C2F66">
              <w:rPr>
                <w:rFonts w:cs="Times New Roman"/>
                <w:sz w:val="24"/>
                <w:lang w:val="ru-RU"/>
              </w:rPr>
              <w:t xml:space="preserve"> по ТЗ)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NFR-01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bcrypt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проверка hash в БД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NFR-02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время ответа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замер локально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NFR-03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совместимость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Postman + Chrome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NFR-04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JSON-ошибки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негативные запросы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  <w:tr w:rsidR="000C4CB5"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NFR-05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≤3 шага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сценарий API</w:t>
            </w:r>
          </w:p>
        </w:tc>
        <w:tc>
          <w:tcPr>
            <w:tcW w:w="2422" w:type="dxa"/>
          </w:tcPr>
          <w:p w:rsidR="000C4CB5" w:rsidRDefault="00000000">
            <w:pPr>
              <w:spacing w:line="240" w:lineRule="auto"/>
            </w:pPr>
            <w:r>
              <w:rPr>
                <w:rFonts w:cs="Times New Roman"/>
                <w:sz w:val="24"/>
              </w:rPr>
              <w:t>Принято</w:t>
            </w:r>
          </w:p>
        </w:tc>
      </w:tr>
    </w:tbl>
    <w:p w:rsidR="000C4CB5" w:rsidRDefault="000C4CB5"/>
    <w:p w:rsidR="000C4CB5" w:rsidRDefault="00000000">
      <w:pPr>
        <w:spacing w:before="240" w:after="120"/>
      </w:pPr>
      <w:r>
        <w:rPr>
          <w:rFonts w:cs="Times New Roman"/>
          <w:b/>
        </w:rPr>
        <w:t>4. Руководство оператора</w:t>
      </w:r>
    </w:p>
    <w:p w:rsidR="000C4CB5" w:rsidRPr="004C2F66" w:rsidRDefault="00000000">
      <w:pPr>
        <w:ind w:firstLine="709"/>
        <w:jc w:val="both"/>
        <w:rPr>
          <w:lang w:val="ru-RU"/>
        </w:rPr>
      </w:pPr>
      <w:r w:rsidRPr="004C2F66">
        <w:rPr>
          <w:rFonts w:cs="Times New Roman"/>
          <w:lang w:val="ru-RU"/>
        </w:rPr>
        <w:t xml:space="preserve">Полный документ по ГОСТ 19.505-79 оформлен отдельно: </w:t>
      </w:r>
      <w:proofErr w:type="spellStart"/>
      <w:r w:rsidRPr="004C2F66">
        <w:rPr>
          <w:rFonts w:cs="Times New Roman"/>
          <w:lang w:val="ru-RU"/>
        </w:rPr>
        <w:t>Руководство_оператора_Королев</w:t>
      </w:r>
      <w:proofErr w:type="spellEnd"/>
      <w:r w:rsidRPr="004C2F66">
        <w:rPr>
          <w:rFonts w:cs="Times New Roman"/>
          <w:lang w:val="ru-RU"/>
        </w:rPr>
        <w:t>.</w:t>
      </w:r>
      <w:r>
        <w:rPr>
          <w:rFonts w:cs="Times New Roman"/>
        </w:rPr>
        <w:t>docx</w:t>
      </w:r>
      <w:r w:rsidRPr="004C2F66">
        <w:rPr>
          <w:rFonts w:cs="Times New Roman"/>
          <w:lang w:val="ru-RU"/>
        </w:rPr>
        <w:t xml:space="preserve"> и включён в приложение Д основного отчёта по практике. Разделы: назначение программы; условия выполнения; выполнение программы (сценарий </w:t>
      </w:r>
      <w:r>
        <w:rPr>
          <w:rFonts w:cs="Times New Roman"/>
        </w:rPr>
        <w:t>API</w:t>
      </w:r>
      <w:r w:rsidRPr="004C2F66">
        <w:rPr>
          <w:rFonts w:cs="Times New Roman"/>
          <w:lang w:val="ru-RU"/>
        </w:rPr>
        <w:t>); сообщения оператору.</w:t>
      </w:r>
    </w:p>
    <w:sectPr w:rsidR="000C4CB5" w:rsidRPr="004C2F66" w:rsidSect="00034616">
      <w:footerReference w:type="default" r:id="rId1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4DE7" w:rsidRDefault="00D74DE7">
      <w:pPr>
        <w:spacing w:line="240" w:lineRule="auto"/>
      </w:pPr>
      <w:r>
        <w:separator/>
      </w:r>
    </w:p>
  </w:endnote>
  <w:endnote w:type="continuationSeparator" w:id="0">
    <w:p w:rsidR="00D74DE7" w:rsidRDefault="00D74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4CB5" w:rsidRDefault="00000000">
    <w:pPr>
      <w:pStyle w:val="a7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 w:rsidR="004C2F66">
      <w:rPr>
        <w:rFonts w:cs="Times New Roman"/>
      </w:rPr>
      <w:fldChar w:fldCharType="separate"/>
    </w:r>
    <w:r w:rsidR="004C2F66">
      <w:rPr>
        <w:rFonts w:cs="Times New Roman"/>
        <w:noProof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4DE7" w:rsidRDefault="00D74DE7">
      <w:pPr>
        <w:spacing w:line="240" w:lineRule="auto"/>
      </w:pPr>
      <w:r>
        <w:separator/>
      </w:r>
    </w:p>
  </w:footnote>
  <w:footnote w:type="continuationSeparator" w:id="0">
    <w:p w:rsidR="00D74DE7" w:rsidRDefault="00D74D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415040">
    <w:abstractNumId w:val="8"/>
  </w:num>
  <w:num w:numId="2" w16cid:durableId="690448491">
    <w:abstractNumId w:val="6"/>
  </w:num>
  <w:num w:numId="3" w16cid:durableId="1839346694">
    <w:abstractNumId w:val="5"/>
  </w:num>
  <w:num w:numId="4" w16cid:durableId="240917453">
    <w:abstractNumId w:val="4"/>
  </w:num>
  <w:num w:numId="5" w16cid:durableId="922370389">
    <w:abstractNumId w:val="7"/>
  </w:num>
  <w:num w:numId="6" w16cid:durableId="352538246">
    <w:abstractNumId w:val="3"/>
  </w:num>
  <w:num w:numId="7" w16cid:durableId="2069986248">
    <w:abstractNumId w:val="2"/>
  </w:num>
  <w:num w:numId="8" w16cid:durableId="967125720">
    <w:abstractNumId w:val="1"/>
  </w:num>
  <w:num w:numId="9" w16cid:durableId="142144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CB5"/>
    <w:rsid w:val="0015074B"/>
    <w:rsid w:val="0029639D"/>
    <w:rsid w:val="00326F90"/>
    <w:rsid w:val="004C2F66"/>
    <w:rsid w:val="00AA1D8D"/>
    <w:rsid w:val="00B47730"/>
    <w:rsid w:val="00CB0664"/>
    <w:rsid w:val="00D74D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14E835B-2586-9D41-A598-76D11799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NOT GAY SKRUDW</cp:lastModifiedBy>
  <cp:revision>2</cp:revision>
  <dcterms:created xsi:type="dcterms:W3CDTF">2013-12-23T23:15:00Z</dcterms:created>
  <dcterms:modified xsi:type="dcterms:W3CDTF">2026-10-11T23:10:00Z</dcterms:modified>
  <cp:category/>
</cp:coreProperties>
</file>